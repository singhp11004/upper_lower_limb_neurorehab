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line="360" w:lineRule="auto"/>
        <w:jc w:val="center"/>
      </w:pPr>
      <w:r>
        <w:rPr>
          <w:rFonts w:ascii="Times New Roman" w:hAnsi="Times New Roman"/>
          <w:b/>
          <w:i w:val="0"/>
          <w:sz w:val="28"/>
        </w:rPr>
        <w:t>A PROJECT REPORT ON</w:t>
      </w:r>
    </w:p>
    <w:p>
      <w:pPr>
        <w:spacing w:before="0" w:after="480" w:line="360" w:lineRule="auto"/>
        <w:jc w:val="center"/>
      </w:pPr>
      <w:r>
        <w:rPr>
          <w:rFonts w:ascii="Times New Roman" w:hAnsi="Times New Roman"/>
          <w:b/>
          <w:i w:val="0"/>
          <w:color w:val="002060"/>
          <w:sz w:val="36"/>
        </w:rPr>
        <w:t>EEG-BASED EXOSKELETON CONTROL FOR UPPER- AND LOWER-LIMB NEUROREHABILITATION</w:t>
      </w:r>
    </w:p>
    <w:p>
      <w:pPr>
        <w:spacing w:before="0" w:after="360" w:line="360" w:lineRule="auto"/>
        <w:jc w:val="center"/>
      </w:pPr>
      <w:r>
        <w:rPr>
          <w:rFonts w:ascii="Times New Roman" w:hAnsi="Times New Roman"/>
          <w:b w:val="0"/>
          <w:i/>
          <w:sz w:val="24"/>
        </w:rPr>
        <w:t>Submitted in partial fulfillment of the requirements</w:t>
        <w:br/>
        <w:t>for the award of the degree of</w:t>
      </w:r>
    </w:p>
    <w:p>
      <w:pPr>
        <w:spacing w:before="0" w:after="480" w:line="360" w:lineRule="auto"/>
        <w:jc w:val="center"/>
      </w:pPr>
      <w:r>
        <w:rPr>
          <w:rFonts w:ascii="Times New Roman" w:hAnsi="Times New Roman"/>
          <w:b/>
          <w:i w:val="0"/>
          <w:sz w:val="28"/>
        </w:rPr>
        <w:t>BACHELOR OF TECHNOLOGY</w:t>
        <w:br/>
        <w:t>IN</w:t>
        <w:br/>
        <w:t>COMPUTER SCIENCE AND ENGINEERING</w:t>
        <w:br/>
        <w:t>(ARTIFICIAL INTELLIGENCE AND ROBOTICS)</w:t>
      </w:r>
    </w:p>
    <w:p>
      <w:pPr>
        <w:spacing w:before="0" w:after="240" w:line="360" w:lineRule="auto"/>
        <w:jc w:val="center"/>
      </w:pPr>
      <w:r>
        <w:rPr>
          <w:rFonts w:ascii="Times New Roman" w:hAnsi="Times New Roman"/>
          <w:b w:val="0"/>
          <w:i/>
          <w:sz w:val="24"/>
        </w:rPr>
        <w:t>by</w:t>
      </w:r>
    </w:p>
    <w:p>
      <w:pPr>
        <w:spacing w:before="0" w:after="800" w:line="360" w:lineRule="auto"/>
        <w:jc w:val="center"/>
      </w:pPr>
      <w:r>
        <w:rPr>
          <w:rFonts w:ascii="Times New Roman" w:hAnsi="Times New Roman"/>
          <w:b/>
          <w:i w:val="0"/>
          <w:sz w:val="27"/>
        </w:rPr>
        <w:t>PARDEEP SINGH (23BRS1123)</w:t>
        <w:br/>
        <w:t>AASTHA KUMARI (23BRS1040)</w:t>
      </w:r>
    </w:p>
    <w:p>
      <w:pPr>
        <w:spacing w:before="200" w:after="0" w:line="360" w:lineRule="auto"/>
        <w:jc w:val="center"/>
      </w:pPr>
      <w:r>
        <w:rPr>
          <w:rFonts w:ascii="Times New Roman" w:hAnsi="Times New Roman"/>
          <w:b/>
          <w:i w:val="0"/>
          <w:sz w:val="26"/>
        </w:rPr>
        <w:t>SCHOOL OF COMPUTER SCIENCE AND ENGINEERING</w:t>
        <w:br/>
        <w:t>VELLORE INSTITUTE OF TECHNOLOGY, CHENNAI</w:t>
        <w:br/>
        <w:t>NOVEMBER, 2026</w:t>
      </w:r>
    </w:p>
    <w:p>
      <w:r>
        <w:br w:type="page"/>
      </w:r>
    </w:p>
    <w:p>
      <w:pPr>
        <w:spacing w:before="400" w:after="480" w:line="360" w:lineRule="auto"/>
        <w:jc w:val="center"/>
      </w:pPr>
      <w:r>
        <w:rPr>
          <w:rFonts w:ascii="Times New Roman" w:hAnsi="Times New Roman"/>
          <w:b/>
          <w:i w:val="0"/>
          <w:color w:val="002060"/>
          <w:sz w:val="36"/>
        </w:rPr>
        <w:t>EEG-BASED EXOSKELETON CONTROL FOR UPPER- AND LOWER-LIMB NEUROREHABILITATION</w:t>
      </w:r>
    </w:p>
    <w:p>
      <w:pPr>
        <w:spacing w:before="0" w:after="360" w:line="360" w:lineRule="auto"/>
        <w:jc w:val="center"/>
      </w:pPr>
      <w:r>
        <w:rPr>
          <w:rFonts w:ascii="Times New Roman" w:hAnsi="Times New Roman"/>
          <w:b w:val="0"/>
          <w:i/>
          <w:sz w:val="24"/>
        </w:rPr>
        <w:t>Submitted in partial fulfillment of the requirements</w:t>
        <w:br/>
        <w:t>for the award of the degree of</w:t>
      </w:r>
    </w:p>
    <w:p>
      <w:pPr>
        <w:spacing w:before="0" w:after="480" w:line="360" w:lineRule="auto"/>
        <w:jc w:val="center"/>
      </w:pPr>
      <w:r>
        <w:rPr>
          <w:rFonts w:ascii="Times New Roman" w:hAnsi="Times New Roman"/>
          <w:b/>
          <w:i w:val="0"/>
          <w:sz w:val="28"/>
        </w:rPr>
        <w:t>BACHELOR OF TECHNOLOGY</w:t>
        <w:br/>
        <w:t>IN</w:t>
        <w:br/>
        <w:t>COMPUTER SCIENCE AND ENGINEERING</w:t>
        <w:br/>
        <w:t>(ARTIFICIAL INTELLIGENCE AND ROBOTICS)</w:t>
      </w:r>
    </w:p>
    <w:p>
      <w:pPr>
        <w:spacing w:before="0" w:after="240" w:line="360" w:lineRule="auto"/>
        <w:jc w:val="center"/>
      </w:pPr>
      <w:r>
        <w:rPr>
          <w:rFonts w:ascii="Times New Roman" w:hAnsi="Times New Roman"/>
          <w:b w:val="0"/>
          <w:i/>
          <w:sz w:val="24"/>
        </w:rPr>
        <w:t>by</w:t>
      </w:r>
    </w:p>
    <w:p>
      <w:pPr>
        <w:spacing w:before="0" w:after="800" w:line="360" w:lineRule="auto"/>
        <w:jc w:val="center"/>
      </w:pPr>
      <w:r>
        <w:rPr>
          <w:rFonts w:ascii="Times New Roman" w:hAnsi="Times New Roman"/>
          <w:b/>
          <w:i w:val="0"/>
          <w:sz w:val="27"/>
        </w:rPr>
        <w:t>PARDEEP SINGH (23BRS1123)</w:t>
        <w:br/>
        <w:t>AASTHA KUMARI (23BRS1040)</w:t>
      </w:r>
    </w:p>
    <w:p>
      <w:pPr>
        <w:spacing w:before="200" w:after="0" w:line="360" w:lineRule="auto"/>
        <w:jc w:val="center"/>
      </w:pPr>
      <w:r>
        <w:rPr>
          <w:rFonts w:ascii="Times New Roman" w:hAnsi="Times New Roman"/>
          <w:b/>
          <w:i w:val="0"/>
          <w:sz w:val="26"/>
        </w:rPr>
        <w:t>SCHOOL OF COMPUTER SCIENCE AND ENGINEERING</w:t>
        <w:br/>
        <w:t>VELLORE INSTITUTE OF TECHNOLOGY, CHENNAI</w:t>
        <w:br/>
        <w:t>NOVEMBER, 2026</w:t>
      </w:r>
    </w:p>
    <w:p>
      <w:r>
        <w:br w:type="page"/>
      </w:r>
    </w:p>
    <w:p>
      <w:pPr>
        <w:spacing w:before="200" w:after="360" w:line="360" w:lineRule="auto"/>
        <w:jc w:val="center"/>
      </w:pPr>
      <w:r>
        <w:rPr>
          <w:rFonts w:ascii="Times New Roman" w:hAnsi="Times New Roman"/>
          <w:b/>
          <w:i w:val="0"/>
          <w:sz w:val="32"/>
        </w:rPr>
        <w:t>DECLARATION</w:t>
      </w:r>
    </w:p>
    <w:p>
      <w:pPr>
        <w:spacing w:before="0" w:after="240" w:line="360" w:lineRule="auto"/>
        <w:jc w:val="both"/>
      </w:pPr>
      <w:r>
        <w:rPr>
          <w:rFonts w:ascii="Times New Roman" w:hAnsi="Times New Roman"/>
          <w:b w:val="0"/>
          <w:i w:val="0"/>
          <w:sz w:val="24"/>
        </w:rPr>
        <w:t>I hereby declare that the project report entitled “EEG-BASED EXOSKELETON CONTROL FOR UPPER- AND LOWER-LIMB NEUROREHABILITATION” submitted by me, PARDEEP SINGH (Register No. 23BRS1123), for the award of the degree of Bachelor of Technology in Computer Science and Engineering with Specialization in Artificial Intelligence and Robotics, Vellore Institute of Technology, Chennai, is a record of bonafide work carried out by me under the supervision of my Project Guide.</w:t>
      </w:r>
    </w:p>
    <w:p>
      <w:pPr>
        <w:spacing w:before="0" w:after="720" w:line="360" w:lineRule="auto"/>
        <w:jc w:val="both"/>
      </w:pPr>
      <w:r>
        <w:rPr>
          <w:rFonts w:ascii="Times New Roman" w:hAnsi="Times New Roman"/>
          <w:b w:val="0"/>
          <w:i w:val="0"/>
          <w:sz w:val="24"/>
        </w:rPr>
        <w:t>I further declare that the work reported in this project report has not been submitted and will not be submitted, either in part or in full, for the award of any other degree or diploma in this institute or any other institute or university.</w:t>
      </w:r>
    </w:p>
    <w:tbl>
      <w:tblPr>
        <w:tblW w:type="auto" w:w="0"/>
        <w:jc w:val="center"/>
        <w:tblLook w:firstColumn="1" w:firstRow="1" w:lastColumn="0" w:lastRow="0" w:noHBand="0" w:noVBand="1" w:val="04A0"/>
      </w:tblPr>
      <w:tblGrid>
        <w:gridCol w:w="4154"/>
        <w:gridCol w:w="4154"/>
      </w:tblGrid>
      <w:tr>
        <w:tc>
          <w:tcPr>
            <w:tcW w:type="dxa" w:w="4154"/>
          </w:tcPr>
          <w:p>
            <w:pPr>
              <w:spacing w:line="288" w:lineRule="auto"/>
            </w:pPr>
            <w:r>
              <w:rPr>
                <w:rFonts w:ascii="Times New Roman" w:hAnsi="Times New Roman"/>
                <w:b/>
                <w:sz w:val="22"/>
              </w:rPr>
              <w:t>Place: Chennai</w:t>
            </w:r>
          </w:p>
        </w:tc>
        <w:tc>
          <w:tcPr>
            <w:tcW w:type="dxa" w:w="4154"/>
          </w:tcPr>
          <w:p>
            <w:pPr>
              <w:spacing w:line="288" w:lineRule="auto"/>
            </w:pPr>
            <w:r>
              <w:rPr>
                <w:rFonts w:ascii="Times New Roman" w:hAnsi="Times New Roman"/>
                <w:b/>
                <w:sz w:val="22"/>
              </w:rPr>
              <w:t>Signature of the Candidate:</w:t>
            </w:r>
          </w:p>
        </w:tc>
      </w:tr>
      <w:tr>
        <w:tc>
          <w:tcPr>
            <w:tcW w:type="dxa" w:w="4154"/>
          </w:tcPr>
          <w:p>
            <w:pPr>
              <w:spacing w:line="288" w:lineRule="auto"/>
            </w:pPr>
            <w:r>
              <w:rPr>
                <w:rFonts w:ascii="Times New Roman" w:hAnsi="Times New Roman"/>
                <w:b/>
                <w:sz w:val="22"/>
              </w:rPr>
              <w:t>Date: 13th October 2026</w:t>
            </w:r>
          </w:p>
        </w:tc>
        <w:tc>
          <w:tcPr>
            <w:tcW w:type="dxa" w:w="4154"/>
          </w:tcPr>
          <w:p>
            <w:pPr>
              <w:spacing w:line="288" w:lineRule="auto"/>
            </w:pPr>
            <w:r>
              <w:rPr>
                <w:rFonts w:ascii="Times New Roman" w:hAnsi="Times New Roman"/>
                <w:b/>
                <w:sz w:val="22"/>
              </w:rPr>
              <w:t>PARDEEP SINGH (23BRS1123)</w:t>
            </w:r>
          </w:p>
        </w:tc>
      </w:tr>
    </w:tbl>
    <w:p>
      <w:r>
        <w:br w:type="page"/>
      </w:r>
    </w:p>
    <w:p>
      <w:pPr>
        <w:spacing w:before="200" w:after="360" w:line="360" w:lineRule="auto"/>
        <w:jc w:val="center"/>
      </w:pPr>
      <w:r>
        <w:rPr>
          <w:rFonts w:ascii="Times New Roman" w:hAnsi="Times New Roman"/>
          <w:b/>
          <w:i w:val="0"/>
          <w:sz w:val="32"/>
        </w:rPr>
        <w:t>CERTIFICATE</w:t>
      </w:r>
    </w:p>
    <w:p>
      <w:pPr>
        <w:spacing w:before="0" w:after="240" w:line="360" w:lineRule="auto"/>
        <w:jc w:val="both"/>
      </w:pPr>
      <w:r>
        <w:rPr>
          <w:rFonts w:ascii="Times New Roman" w:hAnsi="Times New Roman"/>
          <w:b w:val="0"/>
          <w:i w:val="0"/>
          <w:sz w:val="24"/>
        </w:rPr>
        <w:t>This is to certify that the project report entitled “EEG-BASED EXOSKELETON CONTROL FOR UPPER- AND LOWER-LIMB NEUROREHABILITATION” is prepared and submitted by PARDEEP SINGH (Register No: 23BRS1123) to Vellore Institute of Technology, Chennai, in partial fulfillment of the requirement for the award of the degree of Bachelor of Technology in Computer Science and Engineering (Artificial Intelligence and Robotics), is a bonafide record of work carried out under my guidance.</w:t>
      </w:r>
    </w:p>
    <w:p>
      <w:pPr>
        <w:spacing w:before="0" w:after="800" w:line="360" w:lineRule="auto"/>
        <w:jc w:val="both"/>
      </w:pPr>
      <w:r>
        <w:rPr>
          <w:rFonts w:ascii="Times New Roman" w:hAnsi="Times New Roman"/>
          <w:b w:val="0"/>
          <w:i w:val="0"/>
          <w:sz w:val="24"/>
        </w:rPr>
        <w:t>The project fulfills the requirements as per the regulations of this University and in my opinion meets the necessary academic standards for submission. The contents of this report have not been submitted and will not be submitted either in part or in full, for the award of any other degree or diploma and the same is certified.</w:t>
      </w:r>
    </w:p>
    <w:tbl>
      <w:tblPr>
        <w:tblW w:type="auto" w:w="0"/>
        <w:jc w:val="center"/>
        <w:tblLook w:firstColumn="1" w:firstRow="1" w:lastColumn="0" w:lastRow="0" w:noHBand="0" w:noVBand="1" w:val="04A0"/>
      </w:tblPr>
      <w:tblGrid>
        <w:gridCol w:w="4154"/>
        <w:gridCol w:w="4154"/>
      </w:tblGrid>
      <w:tr>
        <w:tc>
          <w:tcPr>
            <w:tcW w:type="dxa" w:w="4154"/>
          </w:tcPr>
          <w:p>
            <w:pPr>
              <w:spacing w:line="288" w:lineRule="auto"/>
            </w:pPr>
            <w:r>
              <w:rPr>
                <w:rFonts w:ascii="Times New Roman" w:hAnsi="Times New Roman"/>
                <w:b/>
                <w:sz w:val="22"/>
              </w:rPr>
              <w:t>Signature of the Guide:</w:t>
            </w:r>
          </w:p>
        </w:tc>
        <w:tc>
          <w:tcPr>
            <w:tcW w:type="dxa" w:w="4154"/>
          </w:tcPr>
          <w:p>
            <w:pPr>
              <w:spacing w:line="288" w:lineRule="auto"/>
            </w:pPr>
            <w:r>
              <w:rPr>
                <w:rFonts w:ascii="Times New Roman" w:hAnsi="Times New Roman"/>
                <w:b/>
                <w:sz w:val="22"/>
              </w:rPr>
              <w:t>Head of the Department:</w:t>
            </w:r>
          </w:p>
        </w:tc>
      </w:tr>
      <w:tr>
        <w:tc>
          <w:tcPr>
            <w:tcW w:type="dxa" w:w="4154"/>
          </w:tcPr>
          <w:p>
            <w:pPr>
              <w:spacing w:line="288" w:lineRule="auto"/>
            </w:pPr>
            <w:r>
              <w:rPr>
                <w:rFonts w:ascii="Times New Roman" w:hAnsi="Times New Roman"/>
                <w:b/>
                <w:sz w:val="22"/>
              </w:rPr>
              <w:t>Name: Dr. / Prof.</w:t>
            </w:r>
          </w:p>
        </w:tc>
        <w:tc>
          <w:tcPr>
            <w:tcW w:type="dxa" w:w="4154"/>
          </w:tcPr>
          <w:p>
            <w:pPr>
              <w:spacing w:line="288" w:lineRule="auto"/>
            </w:pPr>
            <w:r>
              <w:rPr>
                <w:rFonts w:ascii="Times New Roman" w:hAnsi="Times New Roman"/>
                <w:b/>
                <w:sz w:val="22"/>
              </w:rPr>
              <w:t>SCOPE, VIT Chennai</w:t>
            </w:r>
          </w:p>
        </w:tc>
      </w:tr>
      <w:tr>
        <w:tc>
          <w:tcPr>
            <w:tcW w:type="dxa" w:w="4154"/>
          </w:tcPr>
          <w:p>
            <w:pPr>
              <w:spacing w:line="288" w:lineRule="auto"/>
            </w:pPr>
            <w:r>
              <w:rPr>
                <w:rFonts w:ascii="Times New Roman" w:hAnsi="Times New Roman"/>
                <w:b/>
                <w:sz w:val="22"/>
              </w:rPr>
              <w:t>Date:</w:t>
            </w:r>
          </w:p>
        </w:tc>
        <w:tc>
          <w:tcPr>
            <w:tcW w:type="dxa" w:w="4154"/>
          </w:tcPr>
          <w:p>
            <w:pPr>
              <w:spacing w:line="288" w:lineRule="auto"/>
            </w:pPr>
            <w:r>
              <w:rPr>
                <w:rFonts w:ascii="Times New Roman" w:hAnsi="Times New Roman"/>
                <w:b/>
                <w:sz w:val="22"/>
              </w:rPr>
              <w:t>Date:</w:t>
            </w:r>
          </w:p>
        </w:tc>
      </w:tr>
      <w:tr>
        <w:tc>
          <w:tcPr>
            <w:tcW w:type="dxa" w:w="4154"/>
          </w:tcPr>
          <w:p>
            <w:pPr>
              <w:spacing w:line="288" w:lineRule="auto"/>
            </w:pPr>
            <w:r>
              <w:rPr>
                <w:rFonts w:ascii="Times New Roman" w:hAnsi="Times New Roman"/>
                <w:b/>
                <w:sz w:val="22"/>
              </w:rPr>
              <w:br/>
              <w:t>Internal Examiner</w:t>
            </w:r>
          </w:p>
        </w:tc>
        <w:tc>
          <w:tcPr>
            <w:tcW w:type="dxa" w:w="4154"/>
          </w:tcPr>
          <w:p>
            <w:pPr>
              <w:spacing w:line="288" w:lineRule="auto"/>
            </w:pPr>
            <w:r>
              <w:rPr>
                <w:rFonts w:ascii="Times New Roman" w:hAnsi="Times New Roman"/>
                <w:b/>
                <w:sz w:val="22"/>
              </w:rPr>
              <w:br/>
              <w:t>External Examiner</w:t>
            </w:r>
          </w:p>
        </w:tc>
      </w:tr>
    </w:tbl>
    <w:p>
      <w:r>
        <w:br w:type="page"/>
      </w:r>
    </w:p>
    <w:p>
      <w:pPr>
        <w:spacing w:before="200" w:after="360" w:line="360" w:lineRule="auto"/>
        <w:jc w:val="center"/>
      </w:pPr>
      <w:r>
        <w:rPr>
          <w:rFonts w:ascii="Times New Roman" w:hAnsi="Times New Roman"/>
          <w:b/>
          <w:i w:val="0"/>
          <w:sz w:val="32"/>
        </w:rPr>
        <w:t>ABSTRACT</w:t>
      </w:r>
    </w:p>
    <w:p>
      <w:pPr>
        <w:spacing w:before="0" w:after="200" w:line="360" w:lineRule="auto"/>
        <w:jc w:val="both"/>
      </w:pPr>
      <w:r>
        <w:rPr>
          <w:rFonts w:ascii="Times New Roman" w:hAnsi="Times New Roman"/>
          <w:b w:val="0"/>
          <w:i w:val="0"/>
          <w:sz w:val="24"/>
        </w:rPr>
        <w:t>Post-stroke motor impairments and spinal cord injuries afflict over 15 million individuals annually, necessitating prolonged neurorehabilitation to stimulate neuroplastic motor recovery. While brain-computer interfaces (BCIs) paired with robotic exoskeletons have shown immense clinical efficacy, conventional solutions remain confined to specialized laboratories due to cumbersome 64-channel wet-electrode scalp caps, complex multi-minute calibration protocols, and severe vulnerability to ocular and motion artifacts. This project presents the design, mathematical formulation, edge-AI deployment, and verification of a unified embedded BCI architecture for cross-limb neurorehabilitation that entirely eliminates scalp caps in favor of a discreet, around-the-ear electrode array (OpenBCI Open-cEEGrid, 16 channels, 250 Hz).</w:t>
      </w:r>
    </w:p>
    <w:p>
      <w:pPr>
        <w:spacing w:before="0" w:after="200" w:line="360" w:lineRule="auto"/>
        <w:jc w:val="both"/>
      </w:pPr>
      <w:r>
        <w:rPr>
          <w:rFonts w:ascii="Times New Roman" w:hAnsi="Times New Roman"/>
          <w:b w:val="0"/>
          <w:i w:val="0"/>
          <w:sz w:val="24"/>
        </w:rPr>
        <w:t>The architecture implements a four-tier processing hierarchy connecting biosignal acquisition to real-time exoskeleton actuation. At the edge host level (NVIDIA Jetson Orin Nano), incoming telemetry is conditioned through a zero-phase 4th-order Butterworth bandpass filter (0.5–45.0 Hz) and a 50 Hz IIR notch filter (Q=30) operating over a thread-safe circular ring buffer (2.0s window, 100 ms step). Feature extraction concurrently decodes four distinct biological intent signals: (1) time-locked tactile/auditory P300 Event-Related Potentials (ERP) within the 250–500 ms post-stimulus window; (2) relative log-power alpha rhythms (8–13 Hz) for cognitive workload monitoring; (3) temporalis muscle high-gamma bursts (30–45 Hz) for deliberate jaw-clench discrete triggering; and (4) periauricular differential electrooculography (EOG) for immediate double-blink safety veto.</w:t>
      </w:r>
    </w:p>
    <w:p>
      <w:pPr>
        <w:spacing w:before="0" w:after="200" w:line="360" w:lineRule="auto"/>
        <w:jc w:val="both"/>
      </w:pPr>
      <w:r>
        <w:rPr>
          <w:rFonts w:ascii="Times New Roman" w:hAnsi="Times New Roman"/>
          <w:b w:val="0"/>
          <w:i w:val="0"/>
          <w:sz w:val="24"/>
        </w:rPr>
        <w:t>Classification is executed using Stepwise Linear Discriminant Analysis (SWLDA) with statistical forward feature selection, alongside LDA for workload discrimination. A stateful priority arbitrator resolves conflicting intents via a strict four-level hierarchy, enforcing a 300 ms dwell-time confirmation gate to suppress involuntary triggers and an immediate 500 ms lockout upon blink-veto detection. Validated intents are serialized into a robust 7-byte binary UART frame protected by CRC-8/MAXIM checksums and transmitted at 115200 baud to an ESP32-P4 microcontroller. Dual-core FreeRTOS firmware coordinates trapezoidal trajectory generation across PCA9685 PWM servo drivers (5-DOF cable-driven hand module) and dual L298N H-bridge motor controllers (2-DOF discrete-stepping leg module).</w:t>
      </w:r>
    </w:p>
    <w:p>
      <w:pPr>
        <w:spacing w:before="0" w:after="280" w:line="360" w:lineRule="auto"/>
        <w:jc w:val="both"/>
      </w:pPr>
      <w:r>
        <w:rPr>
          <w:rFonts w:ascii="Times New Roman" w:hAnsi="Times New Roman"/>
          <w:b w:val="0"/>
          <w:i w:val="0"/>
          <w:sz w:val="24"/>
        </w:rPr>
        <w:t>Rigorous experimental validation across benchmark physiological datasets and synthetic streams demonstrates 86.1% classification accuracy (AUC = 0.938) for P300 intent detection, 96.5% accuracy for jaw-clench triggering, and a 12.5 ms response time for double-blink emergency veto. The total computational pipeline consumes only 9.81 ms per cycle, operating with a 10.2× headroom factor within the 100 ms soft real-time budget. Cumulative false trigger evaluations over a 10-minute continuous resting protocol confirm an effective trigger rate of 1.8%, satisfying clinical safety requirements (&lt; 3.0%). The resulting testbed provides a viable, user-friendly, and portable cross-limb neurorehabilitation platform.</w:t>
      </w:r>
    </w:p>
    <w:p>
      <w:pPr>
        <w:spacing w:before="0" w:after="0" w:line="360" w:lineRule="auto"/>
        <w:jc w:val="both"/>
      </w:pPr>
      <w:r>
        <w:rPr>
          <w:rFonts w:ascii="Times New Roman" w:hAnsi="Times New Roman"/>
          <w:b/>
          <w:i w:val="0"/>
          <w:sz w:val="22"/>
        </w:rPr>
        <w:t>Keywords: Brain-Computer Interface (BCI), Around-the-Ear EEG, cEEGrid, Exoskeleton Control, Neurorehabilitation, Stepwise LDA, Edge-AI, Jetson Orin Nano, ESP32-P4, Emergency Blink-Veto.</w:t>
      </w:r>
    </w:p>
    <w:p>
      <w:r>
        <w:br w:type="page"/>
      </w:r>
    </w:p>
    <w:p>
      <w:pPr>
        <w:spacing w:before="200" w:after="360" w:line="360" w:lineRule="auto"/>
        <w:jc w:val="center"/>
      </w:pPr>
      <w:r>
        <w:rPr>
          <w:rFonts w:ascii="Times New Roman" w:hAnsi="Times New Roman"/>
          <w:b/>
          <w:i w:val="0"/>
          <w:sz w:val="32"/>
        </w:rPr>
        <w:t>ACKNOWLEDGEMENT</w:t>
      </w:r>
    </w:p>
    <w:p>
      <w:pPr>
        <w:spacing w:before="0" w:after="200" w:line="360" w:lineRule="auto"/>
        <w:jc w:val="both"/>
      </w:pPr>
      <w:r>
        <w:rPr>
          <w:rFonts w:ascii="Times New Roman" w:hAnsi="Times New Roman"/>
          <w:b w:val="0"/>
          <w:i w:val="0"/>
          <w:sz w:val="24"/>
        </w:rPr>
        <w:t>It is my distinct privilege to express my deepest sense of gratitude to my Project Guide, School of Computer Science and Engineering (SCOPE), Vellore Institute of Technology, Chennai, for his/her invaluable mentorship, intellectual guidance, continual encouragement, and insightful feedback throughout the duration of this B.Tech Project-I course.</w:t>
      </w:r>
    </w:p>
    <w:p>
      <w:pPr>
        <w:spacing w:before="0" w:after="200" w:line="360" w:lineRule="auto"/>
        <w:jc w:val="both"/>
      </w:pPr>
      <w:r>
        <w:rPr>
          <w:rFonts w:ascii="Times New Roman" w:hAnsi="Times New Roman"/>
          <w:b w:val="0"/>
          <w:i w:val="0"/>
          <w:sz w:val="24"/>
        </w:rPr>
        <w:t>I express my profound gratitude to our visionary leader Dr. G. Viswanathan, Honorable Chancellor, Mr. Sankar Viswanathan, Dr. Sekar Viswanathan, and Dr. G. V. Selvam, Vice Presidents, Dr. Sandhya Pentareddy, Executive Director, Ms. Kadhambari S. Viswanathan, Assistant Vice-President, Dr. V. S. Kanchana Bhaaskaran, Vice-Chancellor, Dr. T. Thyagarajan, Pro-Vice Chancellor, and Dr. P. K. Manoharan, Additional Registrar, for providing exceptional state-of-the-art laboratory facilities, high-performance computing clusters, and an inspiring academic ecosystem at VIT Chennai.</w:t>
      </w:r>
    </w:p>
    <w:p>
      <w:pPr>
        <w:spacing w:before="0" w:after="200" w:line="360" w:lineRule="auto"/>
        <w:jc w:val="both"/>
      </w:pPr>
      <w:r>
        <w:rPr>
          <w:rFonts w:ascii="Times New Roman" w:hAnsi="Times New Roman"/>
          <w:b w:val="0"/>
          <w:i w:val="0"/>
          <w:sz w:val="24"/>
        </w:rPr>
        <w:t>I extend sincere thanks to Dr. Viswanathan V, Dean, Dr. Nithyanandam P, Associate Dean, Dr. Suganya G, Associate Dean, and Dr. Sweetlin Hemalatha C, Associate Dean, School of Computer Science and Engineering, for their constant administrative support, academic leadership, and continuous encouragement.</w:t>
      </w:r>
    </w:p>
    <w:p>
      <w:pPr>
        <w:spacing w:before="0" w:after="200" w:line="360" w:lineRule="auto"/>
        <w:jc w:val="both"/>
      </w:pPr>
      <w:r>
        <w:rPr>
          <w:rFonts w:ascii="Times New Roman" w:hAnsi="Times New Roman"/>
          <w:b w:val="0"/>
          <w:i w:val="0"/>
          <w:sz w:val="24"/>
        </w:rPr>
        <w:t>Special thanks are due to the Head of the Department and the BCSE497J Project Coordinators for organizing structured reviews, setting rigorous evaluation benchmarks, and guiding the project trajectory. I also thank my project teammate, Aastha Kumari (23BRS1040), for her collaborative efforts during system design and embedded validation.</w:t>
      </w:r>
    </w:p>
    <w:p>
      <w:pPr>
        <w:spacing w:before="0" w:after="480" w:line="360" w:lineRule="auto"/>
        <w:jc w:val="both"/>
      </w:pPr>
      <w:r>
        <w:rPr>
          <w:rFonts w:ascii="Times New Roman" w:hAnsi="Times New Roman"/>
          <w:b w:val="0"/>
          <w:i w:val="0"/>
          <w:sz w:val="24"/>
        </w:rPr>
        <w:t>Finally, I extend my heartfelt gratitude to my family and friends whose unconditional faith, patience, and support have been my constant source of strength.</w:t>
      </w:r>
    </w:p>
    <w:p>
      <w:pPr>
        <w:spacing w:before="0" w:after="0" w:line="360" w:lineRule="auto"/>
        <w:jc w:val="both"/>
      </w:pPr>
      <w:r>
        <w:rPr>
          <w:rFonts w:ascii="Times New Roman" w:hAnsi="Times New Roman"/>
          <w:b/>
          <w:i w:val="0"/>
          <w:sz w:val="22"/>
        </w:rPr>
        <w:t>Place: Chennai</w:t>
        <w:br/>
        <w:t>Date: 13th October 2026</w:t>
        <w:br/>
        <w:t>PARDEEP SINGH (23BRS1123)</w:t>
      </w:r>
    </w:p>
    <w:p>
      <w:r>
        <w:br w:type="page"/>
      </w:r>
    </w:p>
    <w:p>
      <w:pPr>
        <w:spacing w:before="200" w:after="360" w:line="360"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Pr>
      <w:tblGrid>
        <w:gridCol w:w="4154"/>
        <w:gridCol w:w="4154"/>
      </w:tblGrid>
      <w:tr>
        <w:tc>
          <w:tcPr>
            <w:tcW w:type="dxa" w:w="8352"/>
          </w:tcPr>
          <w:p>
            <w:pPr>
              <w:spacing w:line="276" w:lineRule="auto" w:before="40" w:after="40"/>
            </w:pPr>
            <w:r>
              <w:rPr>
                <w:rFonts w:ascii="Times New Roman" w:hAnsi="Times New Roman"/>
                <w:b/>
                <w:sz w:val="21"/>
              </w:rPr>
              <w:t>DECLARATION</w:t>
            </w:r>
          </w:p>
        </w:tc>
        <w:tc>
          <w:tcPr>
            <w:tcW w:type="dxa" w:w="1296"/>
          </w:tcPr>
          <w:p>
            <w:pPr>
              <w:spacing w:line="276" w:lineRule="auto" w:before="40" w:after="40"/>
              <w:jc w:val="right"/>
            </w:pPr>
            <w:r>
              <w:rPr>
                <w:rFonts w:ascii="Times New Roman" w:hAnsi="Times New Roman"/>
                <w:b/>
                <w:sz w:val="21"/>
              </w:rPr>
              <w:t>iii</w:t>
            </w:r>
          </w:p>
        </w:tc>
      </w:tr>
      <w:tr>
        <w:tc>
          <w:tcPr>
            <w:tcW w:type="dxa" w:w="8352"/>
          </w:tcPr>
          <w:p>
            <w:pPr>
              <w:spacing w:line="276" w:lineRule="auto" w:before="40" w:after="40"/>
            </w:pPr>
            <w:r>
              <w:rPr>
                <w:rFonts w:ascii="Times New Roman" w:hAnsi="Times New Roman"/>
                <w:b/>
                <w:sz w:val="21"/>
              </w:rPr>
              <w:t>CERTIFICATE</w:t>
            </w:r>
          </w:p>
        </w:tc>
        <w:tc>
          <w:tcPr>
            <w:tcW w:type="dxa" w:w="1296"/>
          </w:tcPr>
          <w:p>
            <w:pPr>
              <w:spacing w:line="276" w:lineRule="auto" w:before="40" w:after="40"/>
              <w:jc w:val="right"/>
            </w:pPr>
            <w:r>
              <w:rPr>
                <w:rFonts w:ascii="Times New Roman" w:hAnsi="Times New Roman"/>
                <w:b/>
                <w:sz w:val="21"/>
              </w:rPr>
              <w:t>iv</w:t>
            </w:r>
          </w:p>
        </w:tc>
      </w:tr>
      <w:tr>
        <w:tc>
          <w:tcPr>
            <w:tcW w:type="dxa" w:w="8352"/>
          </w:tcPr>
          <w:p>
            <w:pPr>
              <w:spacing w:line="276" w:lineRule="auto" w:before="40" w:after="40"/>
            </w:pPr>
            <w:r>
              <w:rPr>
                <w:rFonts w:ascii="Times New Roman" w:hAnsi="Times New Roman"/>
                <w:b/>
                <w:sz w:val="21"/>
              </w:rPr>
              <w:t>ABSTRACT</w:t>
            </w:r>
          </w:p>
        </w:tc>
        <w:tc>
          <w:tcPr>
            <w:tcW w:type="dxa" w:w="1296"/>
          </w:tcPr>
          <w:p>
            <w:pPr>
              <w:spacing w:line="276" w:lineRule="auto" w:before="40" w:after="40"/>
              <w:jc w:val="right"/>
            </w:pPr>
            <w:r>
              <w:rPr>
                <w:rFonts w:ascii="Times New Roman" w:hAnsi="Times New Roman"/>
                <w:b/>
                <w:sz w:val="21"/>
              </w:rPr>
              <w:t>v</w:t>
            </w:r>
          </w:p>
        </w:tc>
      </w:tr>
      <w:tr>
        <w:tc>
          <w:tcPr>
            <w:tcW w:type="dxa" w:w="8352"/>
          </w:tcPr>
          <w:p>
            <w:pPr>
              <w:spacing w:line="276" w:lineRule="auto" w:before="40" w:after="40"/>
            </w:pPr>
            <w:r>
              <w:rPr>
                <w:rFonts w:ascii="Times New Roman" w:hAnsi="Times New Roman"/>
                <w:b/>
                <w:sz w:val="21"/>
              </w:rPr>
              <w:t>ACKNOWLEDGEMENT</w:t>
            </w:r>
          </w:p>
        </w:tc>
        <w:tc>
          <w:tcPr>
            <w:tcW w:type="dxa" w:w="1296"/>
          </w:tcPr>
          <w:p>
            <w:pPr>
              <w:spacing w:line="276" w:lineRule="auto" w:before="40" w:after="40"/>
              <w:jc w:val="right"/>
            </w:pPr>
            <w:r>
              <w:rPr>
                <w:rFonts w:ascii="Times New Roman" w:hAnsi="Times New Roman"/>
                <w:b/>
                <w:sz w:val="21"/>
              </w:rPr>
              <w:t>vi</w:t>
            </w:r>
          </w:p>
        </w:tc>
      </w:tr>
      <w:tr>
        <w:tc>
          <w:tcPr>
            <w:tcW w:type="dxa" w:w="8352"/>
          </w:tcPr>
          <w:p>
            <w:pPr>
              <w:spacing w:line="276" w:lineRule="auto" w:before="40" w:after="40"/>
            </w:pPr>
            <w:r>
              <w:rPr>
                <w:rFonts w:ascii="Times New Roman" w:hAnsi="Times New Roman"/>
                <w:sz w:val="21"/>
              </w:rPr>
              <w:t>LIST OF TABLES</w:t>
            </w:r>
          </w:p>
        </w:tc>
        <w:tc>
          <w:tcPr>
            <w:tcW w:type="dxa" w:w="1296"/>
          </w:tcPr>
          <w:p>
            <w:pPr>
              <w:spacing w:line="276" w:lineRule="auto" w:before="40" w:after="40"/>
              <w:jc w:val="right"/>
            </w:pPr>
            <w:r>
              <w:rPr>
                <w:rFonts w:ascii="Times New Roman" w:hAnsi="Times New Roman"/>
                <w:sz w:val="21"/>
              </w:rPr>
              <w:t>viii</w:t>
            </w:r>
          </w:p>
        </w:tc>
      </w:tr>
      <w:tr>
        <w:tc>
          <w:tcPr>
            <w:tcW w:type="dxa" w:w="8352"/>
          </w:tcPr>
          <w:p>
            <w:pPr>
              <w:spacing w:line="276" w:lineRule="auto" w:before="40" w:after="40"/>
            </w:pPr>
            <w:r>
              <w:rPr>
                <w:rFonts w:ascii="Times New Roman" w:hAnsi="Times New Roman"/>
                <w:sz w:val="21"/>
              </w:rPr>
              <w:t>LIST OF FIGURES</w:t>
            </w:r>
          </w:p>
        </w:tc>
        <w:tc>
          <w:tcPr>
            <w:tcW w:type="dxa" w:w="1296"/>
          </w:tcPr>
          <w:p>
            <w:pPr>
              <w:spacing w:line="276" w:lineRule="auto" w:before="40" w:after="40"/>
              <w:jc w:val="right"/>
            </w:pPr>
            <w:r>
              <w:rPr>
                <w:rFonts w:ascii="Times New Roman" w:hAnsi="Times New Roman"/>
                <w:sz w:val="21"/>
              </w:rPr>
              <w:t>ix</w:t>
            </w:r>
          </w:p>
        </w:tc>
      </w:tr>
      <w:tr>
        <w:tc>
          <w:tcPr>
            <w:tcW w:type="dxa" w:w="8352"/>
          </w:tcPr>
          <w:p>
            <w:pPr>
              <w:spacing w:line="276" w:lineRule="auto" w:before="40" w:after="40"/>
            </w:pPr>
            <w:r>
              <w:rPr>
                <w:rFonts w:ascii="Times New Roman" w:hAnsi="Times New Roman"/>
                <w:sz w:val="21"/>
              </w:rPr>
              <w:t>LIST OF SYMBOLS AND ABBREVIATIONS</w:t>
            </w:r>
          </w:p>
        </w:tc>
        <w:tc>
          <w:tcPr>
            <w:tcW w:type="dxa" w:w="1296"/>
          </w:tcPr>
          <w:p>
            <w:pPr>
              <w:spacing w:line="276" w:lineRule="auto" w:before="40" w:after="40"/>
              <w:jc w:val="right"/>
            </w:pPr>
            <w:r>
              <w:rPr>
                <w:rFonts w:ascii="Times New Roman" w:hAnsi="Times New Roman"/>
                <w:sz w:val="21"/>
              </w:rPr>
              <w:t>x</w:t>
            </w:r>
          </w:p>
        </w:tc>
      </w:tr>
      <w:tr>
        <w:tc>
          <w:tcPr>
            <w:tcW w:type="dxa" w:w="8352"/>
          </w:tcPr>
          <w:p>
            <w:pPr>
              <w:spacing w:line="276" w:lineRule="auto" w:before="40" w:after="40"/>
            </w:pPr>
            <w:r>
              <w:rPr>
                <w:rFonts w:ascii="Times New Roman" w:hAnsi="Times New Roman"/>
                <w:b/>
                <w:sz w:val="21"/>
              </w:rPr>
              <w:t>CHAPTER 1: INTRODUCTION</w:t>
            </w:r>
          </w:p>
        </w:tc>
        <w:tc>
          <w:tcPr>
            <w:tcW w:type="dxa" w:w="1296"/>
          </w:tcPr>
          <w:p>
            <w:pPr>
              <w:spacing w:line="276" w:lineRule="auto" w:before="40" w:after="40"/>
              <w:jc w:val="right"/>
            </w:pPr>
            <w:r>
              <w:rPr>
                <w:rFonts w:ascii="Times New Roman" w:hAnsi="Times New Roman"/>
                <w:b/>
                <w:sz w:val="21"/>
              </w:rPr>
              <w:t>1</w:t>
            </w:r>
          </w:p>
        </w:tc>
      </w:tr>
      <w:tr>
        <w:tc>
          <w:tcPr>
            <w:tcW w:type="dxa" w:w="8352"/>
          </w:tcPr>
          <w:p>
            <w:pPr>
              <w:spacing w:line="276" w:lineRule="auto" w:before="40" w:after="40"/>
            </w:pPr>
            <w:r>
              <w:rPr>
                <w:rFonts w:ascii="Times New Roman" w:hAnsi="Times New Roman"/>
                <w:sz w:val="21"/>
              </w:rPr>
              <w:t xml:space="preserve">  1.1 Clinical Background and Motivation</w:t>
            </w:r>
          </w:p>
        </w:tc>
        <w:tc>
          <w:tcPr>
            <w:tcW w:type="dxa" w:w="1296"/>
          </w:tcPr>
          <w:p>
            <w:pPr>
              <w:spacing w:line="276" w:lineRule="auto" w:before="40" w:after="40"/>
              <w:jc w:val="right"/>
            </w:pPr>
            <w:r>
              <w:rPr>
                <w:rFonts w:ascii="Times New Roman" w:hAnsi="Times New Roman"/>
                <w:sz w:val="21"/>
              </w:rPr>
              <w:t>1</w:t>
            </w:r>
          </w:p>
        </w:tc>
      </w:tr>
      <w:tr>
        <w:tc>
          <w:tcPr>
            <w:tcW w:type="dxa" w:w="8352"/>
          </w:tcPr>
          <w:p>
            <w:pPr>
              <w:spacing w:line="276" w:lineRule="auto" w:before="40" w:after="40"/>
            </w:pPr>
            <w:r>
              <w:rPr>
                <w:rFonts w:ascii="Times New Roman" w:hAnsi="Times New Roman"/>
                <w:sz w:val="21"/>
              </w:rPr>
              <w:t xml:space="preserve">  1.2 Problem Statement</w:t>
            </w:r>
          </w:p>
        </w:tc>
        <w:tc>
          <w:tcPr>
            <w:tcW w:type="dxa" w:w="1296"/>
          </w:tcPr>
          <w:p>
            <w:pPr>
              <w:spacing w:line="276" w:lineRule="auto" w:before="40" w:after="40"/>
              <w:jc w:val="right"/>
            </w:pPr>
            <w:r>
              <w:rPr>
                <w:rFonts w:ascii="Times New Roman" w:hAnsi="Times New Roman"/>
                <w:sz w:val="21"/>
              </w:rPr>
              <w:t>2</w:t>
            </w:r>
          </w:p>
        </w:tc>
      </w:tr>
      <w:tr>
        <w:tc>
          <w:tcPr>
            <w:tcW w:type="dxa" w:w="8352"/>
          </w:tcPr>
          <w:p>
            <w:pPr>
              <w:spacing w:line="276" w:lineRule="auto" w:before="40" w:after="40"/>
            </w:pPr>
            <w:r>
              <w:rPr>
                <w:rFonts w:ascii="Times New Roman" w:hAnsi="Times New Roman"/>
                <w:sz w:val="21"/>
              </w:rPr>
              <w:t xml:space="preserve">  1.3 Limitations of Conventional Scalp EEG</w:t>
            </w:r>
          </w:p>
        </w:tc>
        <w:tc>
          <w:tcPr>
            <w:tcW w:type="dxa" w:w="1296"/>
          </w:tcPr>
          <w:p>
            <w:pPr>
              <w:spacing w:line="276" w:lineRule="auto" w:before="40" w:after="40"/>
              <w:jc w:val="right"/>
            </w:pPr>
            <w:r>
              <w:rPr>
                <w:rFonts w:ascii="Times New Roman" w:hAnsi="Times New Roman"/>
                <w:sz w:val="21"/>
              </w:rPr>
              <w:t>3</w:t>
            </w:r>
          </w:p>
        </w:tc>
      </w:tr>
      <w:tr>
        <w:tc>
          <w:tcPr>
            <w:tcW w:type="dxa" w:w="8352"/>
          </w:tcPr>
          <w:p>
            <w:pPr>
              <w:spacing w:line="276" w:lineRule="auto" w:before="40" w:after="40"/>
            </w:pPr>
            <w:r>
              <w:rPr>
                <w:rFonts w:ascii="Times New Roman" w:hAnsi="Times New Roman"/>
                <w:sz w:val="21"/>
              </w:rPr>
              <w:t xml:space="preserve">  1.4 The Around-the-Ear (cEEGrid) Paradigm</w:t>
            </w:r>
          </w:p>
        </w:tc>
        <w:tc>
          <w:tcPr>
            <w:tcW w:type="dxa" w:w="1296"/>
          </w:tcPr>
          <w:p>
            <w:pPr>
              <w:spacing w:line="276" w:lineRule="auto" w:before="40" w:after="40"/>
              <w:jc w:val="right"/>
            </w:pPr>
            <w:r>
              <w:rPr>
                <w:rFonts w:ascii="Times New Roman" w:hAnsi="Times New Roman"/>
                <w:sz w:val="21"/>
              </w:rPr>
              <w:t>4</w:t>
            </w:r>
          </w:p>
        </w:tc>
      </w:tr>
      <w:tr>
        <w:tc>
          <w:tcPr>
            <w:tcW w:type="dxa" w:w="8352"/>
          </w:tcPr>
          <w:p>
            <w:pPr>
              <w:spacing w:line="276" w:lineRule="auto" w:before="40" w:after="40"/>
            </w:pPr>
            <w:r>
              <w:rPr>
                <w:rFonts w:ascii="Times New Roman" w:hAnsi="Times New Roman"/>
                <w:sz w:val="21"/>
              </w:rPr>
              <w:t xml:space="preserve">  1.5 Research Objectives</w:t>
            </w:r>
          </w:p>
        </w:tc>
        <w:tc>
          <w:tcPr>
            <w:tcW w:type="dxa" w:w="1296"/>
          </w:tcPr>
          <w:p>
            <w:pPr>
              <w:spacing w:line="276" w:lineRule="auto" w:before="40" w:after="40"/>
              <w:jc w:val="right"/>
            </w:pPr>
            <w:r>
              <w:rPr>
                <w:rFonts w:ascii="Times New Roman" w:hAnsi="Times New Roman"/>
                <w:sz w:val="21"/>
              </w:rPr>
              <w:t>5</w:t>
            </w:r>
          </w:p>
        </w:tc>
      </w:tr>
      <w:tr>
        <w:tc>
          <w:tcPr>
            <w:tcW w:type="dxa" w:w="8352"/>
          </w:tcPr>
          <w:p>
            <w:pPr>
              <w:spacing w:line="276" w:lineRule="auto" w:before="40" w:after="40"/>
            </w:pPr>
            <w:r>
              <w:rPr>
                <w:rFonts w:ascii="Times New Roman" w:hAnsi="Times New Roman"/>
                <w:sz w:val="21"/>
              </w:rPr>
              <w:t xml:space="preserve">  1.6 Scope and Technical Boundaries</w:t>
            </w:r>
          </w:p>
        </w:tc>
        <w:tc>
          <w:tcPr>
            <w:tcW w:type="dxa" w:w="1296"/>
          </w:tcPr>
          <w:p>
            <w:pPr>
              <w:spacing w:line="276" w:lineRule="auto" w:before="40" w:after="40"/>
              <w:jc w:val="right"/>
            </w:pPr>
            <w:r>
              <w:rPr>
                <w:rFonts w:ascii="Times New Roman" w:hAnsi="Times New Roman"/>
                <w:sz w:val="21"/>
              </w:rPr>
              <w:t>6</w:t>
            </w:r>
          </w:p>
        </w:tc>
      </w:tr>
      <w:tr>
        <w:tc>
          <w:tcPr>
            <w:tcW w:type="dxa" w:w="8352"/>
          </w:tcPr>
          <w:p>
            <w:pPr>
              <w:spacing w:line="276" w:lineRule="auto" w:before="40" w:after="40"/>
            </w:pPr>
            <w:r>
              <w:rPr>
                <w:rFonts w:ascii="Times New Roman" w:hAnsi="Times New Roman"/>
                <w:sz w:val="21"/>
              </w:rPr>
              <w:t xml:space="preserve">  1.7 Report Organization</w:t>
            </w:r>
          </w:p>
        </w:tc>
        <w:tc>
          <w:tcPr>
            <w:tcW w:type="dxa" w:w="1296"/>
          </w:tcPr>
          <w:p>
            <w:pPr>
              <w:spacing w:line="276" w:lineRule="auto" w:before="40" w:after="40"/>
              <w:jc w:val="right"/>
            </w:pPr>
            <w:r>
              <w:rPr>
                <w:rFonts w:ascii="Times New Roman" w:hAnsi="Times New Roman"/>
                <w:sz w:val="21"/>
              </w:rPr>
              <w:t>6</w:t>
            </w:r>
          </w:p>
        </w:tc>
      </w:tr>
      <w:tr>
        <w:tc>
          <w:tcPr>
            <w:tcW w:type="dxa" w:w="8352"/>
          </w:tcPr>
          <w:p>
            <w:pPr>
              <w:spacing w:line="276" w:lineRule="auto" w:before="40" w:after="40"/>
            </w:pPr>
            <w:r>
              <w:rPr>
                <w:rFonts w:ascii="Times New Roman" w:hAnsi="Times New Roman"/>
                <w:b/>
                <w:sz w:val="21"/>
              </w:rPr>
              <w:t>CHAPTER 2: LITERATURE REVIEW</w:t>
            </w:r>
          </w:p>
        </w:tc>
        <w:tc>
          <w:tcPr>
            <w:tcW w:type="dxa" w:w="1296"/>
          </w:tcPr>
          <w:p>
            <w:pPr>
              <w:spacing w:line="276" w:lineRule="auto" w:before="40" w:after="40"/>
              <w:jc w:val="right"/>
            </w:pPr>
            <w:r>
              <w:rPr>
                <w:rFonts w:ascii="Times New Roman" w:hAnsi="Times New Roman"/>
                <w:b/>
                <w:sz w:val="21"/>
              </w:rPr>
              <w:t>7</w:t>
            </w:r>
          </w:p>
        </w:tc>
      </w:tr>
      <w:tr>
        <w:tc>
          <w:tcPr>
            <w:tcW w:type="dxa" w:w="8352"/>
          </w:tcPr>
          <w:p>
            <w:pPr>
              <w:spacing w:line="276" w:lineRule="auto" w:before="40" w:after="40"/>
            </w:pPr>
            <w:r>
              <w:rPr>
                <w:rFonts w:ascii="Times New Roman" w:hAnsi="Times New Roman"/>
                <w:sz w:val="21"/>
              </w:rPr>
              <w:t xml:space="preserve">  2.1 Theoretical Foundations of BCI Neurorehabilitation</w:t>
            </w:r>
          </w:p>
        </w:tc>
        <w:tc>
          <w:tcPr>
            <w:tcW w:type="dxa" w:w="1296"/>
          </w:tcPr>
          <w:p>
            <w:pPr>
              <w:spacing w:line="276" w:lineRule="auto" w:before="40" w:after="40"/>
              <w:jc w:val="right"/>
            </w:pPr>
            <w:r>
              <w:rPr>
                <w:rFonts w:ascii="Times New Roman" w:hAnsi="Times New Roman"/>
                <w:sz w:val="21"/>
              </w:rPr>
              <w:t>7</w:t>
            </w:r>
          </w:p>
        </w:tc>
      </w:tr>
      <w:tr>
        <w:tc>
          <w:tcPr>
            <w:tcW w:type="dxa" w:w="8352"/>
          </w:tcPr>
          <w:p>
            <w:pPr>
              <w:spacing w:line="276" w:lineRule="auto" w:before="40" w:after="40"/>
            </w:pPr>
            <w:r>
              <w:rPr>
                <w:rFonts w:ascii="Times New Roman" w:hAnsi="Times New Roman"/>
                <w:sz w:val="21"/>
              </w:rPr>
              <w:t xml:space="preserve">  2.2 Taxonomy of Biosignal Modalities: MI vs ERP vs Periauricular</w:t>
            </w:r>
          </w:p>
        </w:tc>
        <w:tc>
          <w:tcPr>
            <w:tcW w:type="dxa" w:w="1296"/>
          </w:tcPr>
          <w:p>
            <w:pPr>
              <w:spacing w:line="276" w:lineRule="auto" w:before="40" w:after="40"/>
              <w:jc w:val="right"/>
            </w:pPr>
            <w:r>
              <w:rPr>
                <w:rFonts w:ascii="Times New Roman" w:hAnsi="Times New Roman"/>
                <w:sz w:val="21"/>
              </w:rPr>
              <w:t>8</w:t>
            </w:r>
          </w:p>
        </w:tc>
      </w:tr>
      <w:tr>
        <w:tc>
          <w:tcPr>
            <w:tcW w:type="dxa" w:w="8352"/>
          </w:tcPr>
          <w:p>
            <w:pPr>
              <w:spacing w:line="276" w:lineRule="auto" w:before="40" w:after="40"/>
            </w:pPr>
            <w:r>
              <w:rPr>
                <w:rFonts w:ascii="Times New Roman" w:hAnsi="Times New Roman"/>
                <w:sz w:val="21"/>
              </w:rPr>
              <w:t xml:space="preserve">  2.3 Around-the-Ear EEG (cEEGrid) State-of-the-Art</w:t>
            </w:r>
          </w:p>
        </w:tc>
        <w:tc>
          <w:tcPr>
            <w:tcW w:type="dxa" w:w="1296"/>
          </w:tcPr>
          <w:p>
            <w:pPr>
              <w:spacing w:line="276" w:lineRule="auto" w:before="40" w:after="40"/>
              <w:jc w:val="right"/>
            </w:pPr>
            <w:r>
              <w:rPr>
                <w:rFonts w:ascii="Times New Roman" w:hAnsi="Times New Roman"/>
                <w:sz w:val="21"/>
              </w:rPr>
              <w:t>10</w:t>
            </w:r>
          </w:p>
        </w:tc>
      </w:tr>
      <w:tr>
        <w:tc>
          <w:tcPr>
            <w:tcW w:type="dxa" w:w="8352"/>
          </w:tcPr>
          <w:p>
            <w:pPr>
              <w:spacing w:line="276" w:lineRule="auto" w:before="40" w:after="40"/>
            </w:pPr>
            <w:r>
              <w:rPr>
                <w:rFonts w:ascii="Times New Roman" w:hAnsi="Times New Roman"/>
                <w:sz w:val="21"/>
              </w:rPr>
              <w:t xml:space="preserve">  2.4 Upper- and Lower-Limb Exoskeleton Architectures</w:t>
            </w:r>
          </w:p>
        </w:tc>
        <w:tc>
          <w:tcPr>
            <w:tcW w:type="dxa" w:w="1296"/>
          </w:tcPr>
          <w:p>
            <w:pPr>
              <w:spacing w:line="276" w:lineRule="auto" w:before="40" w:after="40"/>
              <w:jc w:val="right"/>
            </w:pPr>
            <w:r>
              <w:rPr>
                <w:rFonts w:ascii="Times New Roman" w:hAnsi="Times New Roman"/>
                <w:sz w:val="21"/>
              </w:rPr>
              <w:t>11</w:t>
            </w:r>
          </w:p>
        </w:tc>
      </w:tr>
      <w:tr>
        <w:tc>
          <w:tcPr>
            <w:tcW w:type="dxa" w:w="8352"/>
          </w:tcPr>
          <w:p>
            <w:pPr>
              <w:spacing w:line="276" w:lineRule="auto" w:before="40" w:after="40"/>
            </w:pPr>
            <w:r>
              <w:rPr>
                <w:rFonts w:ascii="Times New Roman" w:hAnsi="Times New Roman"/>
                <w:sz w:val="21"/>
              </w:rPr>
              <w:t xml:space="preserve">  2.5 Embedded Classifiers and Edge Intelligence</w:t>
            </w:r>
          </w:p>
        </w:tc>
        <w:tc>
          <w:tcPr>
            <w:tcW w:type="dxa" w:w="1296"/>
          </w:tcPr>
          <w:p>
            <w:pPr>
              <w:spacing w:line="276" w:lineRule="auto" w:before="40" w:after="40"/>
              <w:jc w:val="right"/>
            </w:pPr>
            <w:r>
              <w:rPr>
                <w:rFonts w:ascii="Times New Roman" w:hAnsi="Times New Roman"/>
                <w:sz w:val="21"/>
              </w:rPr>
              <w:t>13</w:t>
            </w:r>
          </w:p>
        </w:tc>
      </w:tr>
      <w:tr>
        <w:tc>
          <w:tcPr>
            <w:tcW w:type="dxa" w:w="8352"/>
          </w:tcPr>
          <w:p>
            <w:pPr>
              <w:spacing w:line="276" w:lineRule="auto" w:before="40" w:after="40"/>
            </w:pPr>
            <w:r>
              <w:rPr>
                <w:rFonts w:ascii="Times New Roman" w:hAnsi="Times New Roman"/>
                <w:sz w:val="21"/>
              </w:rPr>
              <w:t xml:space="preserve">  2.6 Multi-Tier Safety Interlocks and Clinical Risk Mitigation</w:t>
            </w:r>
          </w:p>
        </w:tc>
        <w:tc>
          <w:tcPr>
            <w:tcW w:type="dxa" w:w="1296"/>
          </w:tcPr>
          <w:p>
            <w:pPr>
              <w:spacing w:line="276" w:lineRule="auto" w:before="40" w:after="40"/>
              <w:jc w:val="right"/>
            </w:pPr>
            <w:r>
              <w:rPr>
                <w:rFonts w:ascii="Times New Roman" w:hAnsi="Times New Roman"/>
                <w:sz w:val="21"/>
              </w:rPr>
              <w:t>14</w:t>
            </w:r>
          </w:p>
        </w:tc>
      </w:tr>
      <w:tr>
        <w:tc>
          <w:tcPr>
            <w:tcW w:type="dxa" w:w="8352"/>
          </w:tcPr>
          <w:p>
            <w:pPr>
              <w:spacing w:line="276" w:lineRule="auto" w:before="40" w:after="40"/>
            </w:pPr>
            <w:r>
              <w:rPr>
                <w:rFonts w:ascii="Times New Roman" w:hAnsi="Times New Roman"/>
                <w:sz w:val="21"/>
              </w:rPr>
              <w:t xml:space="preserve">  2.7 Literature Synthesis Matrix (17 Core Publications)</w:t>
            </w:r>
          </w:p>
        </w:tc>
        <w:tc>
          <w:tcPr>
            <w:tcW w:type="dxa" w:w="1296"/>
          </w:tcPr>
          <w:p>
            <w:pPr>
              <w:spacing w:line="276" w:lineRule="auto" w:before="40" w:after="40"/>
              <w:jc w:val="right"/>
            </w:pPr>
            <w:r>
              <w:rPr>
                <w:rFonts w:ascii="Times New Roman" w:hAnsi="Times New Roman"/>
                <w:sz w:val="21"/>
              </w:rPr>
              <w:t>15</w:t>
            </w:r>
          </w:p>
        </w:tc>
      </w:tr>
      <w:tr>
        <w:tc>
          <w:tcPr>
            <w:tcW w:type="dxa" w:w="8352"/>
          </w:tcPr>
          <w:p>
            <w:pPr>
              <w:spacing w:line="276" w:lineRule="auto" w:before="40" w:after="40"/>
            </w:pPr>
            <w:r>
              <w:rPr>
                <w:rFonts w:ascii="Times New Roman" w:hAnsi="Times New Roman"/>
                <w:sz w:val="21"/>
              </w:rPr>
              <w:t xml:space="preserve">  2.8 Identification of Research Gaps</w:t>
            </w:r>
          </w:p>
        </w:tc>
        <w:tc>
          <w:tcPr>
            <w:tcW w:type="dxa" w:w="1296"/>
          </w:tcPr>
          <w:p>
            <w:pPr>
              <w:spacing w:line="276" w:lineRule="auto" w:before="40" w:after="40"/>
              <w:jc w:val="right"/>
            </w:pPr>
            <w:r>
              <w:rPr>
                <w:rFonts w:ascii="Times New Roman" w:hAnsi="Times New Roman"/>
                <w:sz w:val="21"/>
              </w:rPr>
              <w:t>17</w:t>
            </w:r>
          </w:p>
        </w:tc>
      </w:tr>
      <w:tr>
        <w:tc>
          <w:tcPr>
            <w:tcW w:type="dxa" w:w="8352"/>
          </w:tcPr>
          <w:p>
            <w:pPr>
              <w:spacing w:line="276" w:lineRule="auto" w:before="40" w:after="40"/>
            </w:pPr>
            <w:r>
              <w:rPr>
                <w:rFonts w:ascii="Times New Roman" w:hAnsi="Times New Roman"/>
                <w:b/>
                <w:sz w:val="21"/>
              </w:rPr>
              <w:t>CHAPTER 3: METHODOLOGY AND SYSTEM ARCHITECTURE</w:t>
            </w:r>
          </w:p>
        </w:tc>
        <w:tc>
          <w:tcPr>
            <w:tcW w:type="dxa" w:w="1296"/>
          </w:tcPr>
          <w:p>
            <w:pPr>
              <w:spacing w:line="276" w:lineRule="auto" w:before="40" w:after="40"/>
              <w:jc w:val="right"/>
            </w:pPr>
            <w:r>
              <w:rPr>
                <w:rFonts w:ascii="Times New Roman" w:hAnsi="Times New Roman"/>
                <w:b/>
                <w:sz w:val="21"/>
              </w:rPr>
              <w:t>18</w:t>
            </w:r>
          </w:p>
        </w:tc>
      </w:tr>
      <w:tr>
        <w:tc>
          <w:tcPr>
            <w:tcW w:type="dxa" w:w="8352"/>
          </w:tcPr>
          <w:p>
            <w:pPr>
              <w:spacing w:line="276" w:lineRule="auto" w:before="40" w:after="40"/>
            </w:pPr>
            <w:r>
              <w:rPr>
                <w:rFonts w:ascii="Times New Roman" w:hAnsi="Times New Roman"/>
                <w:sz w:val="21"/>
              </w:rPr>
              <w:t xml:space="preserve">  3.1 Four-Tier System Architecture Overview</w:t>
            </w:r>
          </w:p>
        </w:tc>
        <w:tc>
          <w:tcPr>
            <w:tcW w:type="dxa" w:w="1296"/>
          </w:tcPr>
          <w:p>
            <w:pPr>
              <w:spacing w:line="276" w:lineRule="auto" w:before="40" w:after="40"/>
              <w:jc w:val="right"/>
            </w:pPr>
            <w:r>
              <w:rPr>
                <w:rFonts w:ascii="Times New Roman" w:hAnsi="Times New Roman"/>
                <w:sz w:val="21"/>
              </w:rPr>
              <w:t>18</w:t>
            </w:r>
          </w:p>
        </w:tc>
      </w:tr>
      <w:tr>
        <w:tc>
          <w:tcPr>
            <w:tcW w:type="dxa" w:w="8352"/>
          </w:tcPr>
          <w:p>
            <w:pPr>
              <w:spacing w:line="276" w:lineRule="auto" w:before="40" w:after="40"/>
            </w:pPr>
            <w:r>
              <w:rPr>
                <w:rFonts w:ascii="Times New Roman" w:hAnsi="Times New Roman"/>
                <w:sz w:val="21"/>
              </w:rPr>
              <w:t xml:space="preserve">  3.2 Tier 1: Biosignal Acquisition Subsystem</w:t>
            </w:r>
          </w:p>
        </w:tc>
        <w:tc>
          <w:tcPr>
            <w:tcW w:type="dxa" w:w="1296"/>
          </w:tcPr>
          <w:p>
            <w:pPr>
              <w:spacing w:line="276" w:lineRule="auto" w:before="40" w:after="40"/>
              <w:jc w:val="right"/>
            </w:pPr>
            <w:r>
              <w:rPr>
                <w:rFonts w:ascii="Times New Roman" w:hAnsi="Times New Roman"/>
                <w:sz w:val="21"/>
              </w:rPr>
              <w:t>19</w:t>
            </w:r>
          </w:p>
        </w:tc>
      </w:tr>
      <w:tr>
        <w:tc>
          <w:tcPr>
            <w:tcW w:type="dxa" w:w="8352"/>
          </w:tcPr>
          <w:p>
            <w:pPr>
              <w:spacing w:line="276" w:lineRule="auto" w:before="40" w:after="40"/>
            </w:pPr>
            <w:r>
              <w:rPr>
                <w:rFonts w:ascii="Times New Roman" w:hAnsi="Times New Roman"/>
                <w:sz w:val="21"/>
              </w:rPr>
              <w:t xml:space="preserve">  3.3 Tier 2: Preprocessing and Signal Conditioning Pipeline</w:t>
            </w:r>
          </w:p>
        </w:tc>
        <w:tc>
          <w:tcPr>
            <w:tcW w:type="dxa" w:w="1296"/>
          </w:tcPr>
          <w:p>
            <w:pPr>
              <w:spacing w:line="276" w:lineRule="auto" w:before="40" w:after="40"/>
              <w:jc w:val="right"/>
            </w:pPr>
            <w:r>
              <w:rPr>
                <w:rFonts w:ascii="Times New Roman" w:hAnsi="Times New Roman"/>
                <w:sz w:val="21"/>
              </w:rPr>
              <w:t>20</w:t>
            </w:r>
          </w:p>
        </w:tc>
      </w:tr>
      <w:tr>
        <w:tc>
          <w:tcPr>
            <w:tcW w:type="dxa" w:w="8352"/>
          </w:tcPr>
          <w:p>
            <w:pPr>
              <w:spacing w:line="276" w:lineRule="auto" w:before="40" w:after="40"/>
            </w:pPr>
            <w:r>
              <w:rPr>
                <w:rFonts w:ascii="Times New Roman" w:hAnsi="Times New Roman"/>
                <w:sz w:val="21"/>
              </w:rPr>
              <w:t xml:space="preserve">  3.4 Feature Extraction Formulations</w:t>
            </w:r>
          </w:p>
        </w:tc>
        <w:tc>
          <w:tcPr>
            <w:tcW w:type="dxa" w:w="1296"/>
          </w:tcPr>
          <w:p>
            <w:pPr>
              <w:spacing w:line="276" w:lineRule="auto" w:before="40" w:after="40"/>
              <w:jc w:val="right"/>
            </w:pPr>
            <w:r>
              <w:rPr>
                <w:rFonts w:ascii="Times New Roman" w:hAnsi="Times New Roman"/>
                <w:sz w:val="21"/>
              </w:rPr>
              <w:t>22</w:t>
            </w:r>
          </w:p>
        </w:tc>
      </w:tr>
      <w:tr>
        <w:tc>
          <w:tcPr>
            <w:tcW w:type="dxa" w:w="8352"/>
          </w:tcPr>
          <w:p>
            <w:pPr>
              <w:spacing w:line="276" w:lineRule="auto" w:before="40" w:after="40"/>
            </w:pPr>
            <w:r>
              <w:rPr>
                <w:rFonts w:ascii="Times New Roman" w:hAnsi="Times New Roman"/>
                <w:sz w:val="21"/>
              </w:rPr>
              <w:t xml:space="preserve">  3.5 Classifier Algorithms: SWLDA and Workload LDA</w:t>
            </w:r>
          </w:p>
        </w:tc>
        <w:tc>
          <w:tcPr>
            <w:tcW w:type="dxa" w:w="1296"/>
          </w:tcPr>
          <w:p>
            <w:pPr>
              <w:spacing w:line="276" w:lineRule="auto" w:before="40" w:after="40"/>
              <w:jc w:val="right"/>
            </w:pPr>
            <w:r>
              <w:rPr>
                <w:rFonts w:ascii="Times New Roman" w:hAnsi="Times New Roman"/>
                <w:sz w:val="21"/>
              </w:rPr>
              <w:t>24</w:t>
            </w:r>
          </w:p>
        </w:tc>
      </w:tr>
      <w:tr>
        <w:tc>
          <w:tcPr>
            <w:tcW w:type="dxa" w:w="8352"/>
          </w:tcPr>
          <w:p>
            <w:pPr>
              <w:spacing w:line="276" w:lineRule="auto" w:before="40" w:after="40"/>
            </w:pPr>
            <w:r>
              <w:rPr>
                <w:rFonts w:ascii="Times New Roman" w:hAnsi="Times New Roman"/>
                <w:sz w:val="21"/>
              </w:rPr>
              <w:t xml:space="preserve">  3.6 Priority Arbitrator and Safety State Machine</w:t>
            </w:r>
          </w:p>
        </w:tc>
        <w:tc>
          <w:tcPr>
            <w:tcW w:type="dxa" w:w="1296"/>
          </w:tcPr>
          <w:p>
            <w:pPr>
              <w:spacing w:line="276" w:lineRule="auto" w:before="40" w:after="40"/>
              <w:jc w:val="right"/>
            </w:pPr>
            <w:r>
              <w:rPr>
                <w:rFonts w:ascii="Times New Roman" w:hAnsi="Times New Roman"/>
                <w:sz w:val="21"/>
              </w:rPr>
              <w:t>26</w:t>
            </w:r>
          </w:p>
        </w:tc>
      </w:tr>
      <w:tr>
        <w:tc>
          <w:tcPr>
            <w:tcW w:type="dxa" w:w="8352"/>
          </w:tcPr>
          <w:p>
            <w:pPr>
              <w:spacing w:line="276" w:lineRule="auto" w:before="40" w:after="40"/>
            </w:pPr>
            <w:r>
              <w:rPr>
                <w:rFonts w:ascii="Times New Roman" w:hAnsi="Times New Roman"/>
                <w:sz w:val="21"/>
              </w:rPr>
              <w:t xml:space="preserve">  3.7 Binary Telemetry Protocol and Packet Serialization</w:t>
            </w:r>
          </w:p>
        </w:tc>
        <w:tc>
          <w:tcPr>
            <w:tcW w:type="dxa" w:w="1296"/>
          </w:tcPr>
          <w:p>
            <w:pPr>
              <w:spacing w:line="276" w:lineRule="auto" w:before="40" w:after="40"/>
              <w:jc w:val="right"/>
            </w:pPr>
            <w:r>
              <w:rPr>
                <w:rFonts w:ascii="Times New Roman" w:hAnsi="Times New Roman"/>
                <w:sz w:val="21"/>
              </w:rPr>
              <w:t>27</w:t>
            </w:r>
          </w:p>
        </w:tc>
      </w:tr>
      <w:tr>
        <w:tc>
          <w:tcPr>
            <w:tcW w:type="dxa" w:w="8352"/>
          </w:tcPr>
          <w:p>
            <w:pPr>
              <w:spacing w:line="276" w:lineRule="auto" w:before="40" w:after="40"/>
            </w:pPr>
            <w:r>
              <w:rPr>
                <w:rFonts w:ascii="Times New Roman" w:hAnsi="Times New Roman"/>
                <w:sz w:val="21"/>
              </w:rPr>
              <w:t xml:space="preserve">  3.8 Tier 3: Real-Time Actuation and FreeRTOS MCU Architecture</w:t>
            </w:r>
          </w:p>
        </w:tc>
        <w:tc>
          <w:tcPr>
            <w:tcW w:type="dxa" w:w="1296"/>
          </w:tcPr>
          <w:p>
            <w:pPr>
              <w:spacing w:line="276" w:lineRule="auto" w:before="40" w:after="40"/>
              <w:jc w:val="right"/>
            </w:pPr>
            <w:r>
              <w:rPr>
                <w:rFonts w:ascii="Times New Roman" w:hAnsi="Times New Roman"/>
                <w:sz w:val="21"/>
              </w:rPr>
              <w:t>28</w:t>
            </w:r>
          </w:p>
        </w:tc>
      </w:tr>
      <w:tr>
        <w:tc>
          <w:tcPr>
            <w:tcW w:type="dxa" w:w="8352"/>
          </w:tcPr>
          <w:p>
            <w:pPr>
              <w:spacing w:line="276" w:lineRule="auto" w:before="40" w:after="40"/>
            </w:pPr>
            <w:r>
              <w:rPr>
                <w:rFonts w:ascii="Times New Roman" w:hAnsi="Times New Roman"/>
                <w:sz w:val="21"/>
              </w:rPr>
              <w:t xml:space="preserve">  3.9 Tier 4: Physical Testbed (Hand and Leg Modules)</w:t>
            </w:r>
          </w:p>
        </w:tc>
        <w:tc>
          <w:tcPr>
            <w:tcW w:type="dxa" w:w="1296"/>
          </w:tcPr>
          <w:p>
            <w:pPr>
              <w:spacing w:line="276" w:lineRule="auto" w:before="40" w:after="40"/>
              <w:jc w:val="right"/>
            </w:pPr>
            <w:r>
              <w:rPr>
                <w:rFonts w:ascii="Times New Roman" w:hAnsi="Times New Roman"/>
                <w:sz w:val="21"/>
              </w:rPr>
              <w:t>30</w:t>
            </w:r>
          </w:p>
        </w:tc>
      </w:tr>
      <w:tr>
        <w:tc>
          <w:tcPr>
            <w:tcW w:type="dxa" w:w="8352"/>
          </w:tcPr>
          <w:p>
            <w:pPr>
              <w:spacing w:line="276" w:lineRule="auto" w:before="40" w:after="40"/>
            </w:pPr>
            <w:r>
              <w:rPr>
                <w:rFonts w:ascii="Times New Roman" w:hAnsi="Times New Roman"/>
                <w:b/>
                <w:sz w:val="21"/>
              </w:rPr>
              <w:t>CHAPTER 4: EXPERIMENTAL RESULTS AND DISCUSSION</w:t>
            </w:r>
          </w:p>
        </w:tc>
        <w:tc>
          <w:tcPr>
            <w:tcW w:type="dxa" w:w="1296"/>
          </w:tcPr>
          <w:p>
            <w:pPr>
              <w:spacing w:line="276" w:lineRule="auto" w:before="40" w:after="40"/>
              <w:jc w:val="right"/>
            </w:pPr>
            <w:r>
              <w:rPr>
                <w:rFonts w:ascii="Times New Roman" w:hAnsi="Times New Roman"/>
                <w:b/>
                <w:sz w:val="21"/>
              </w:rPr>
              <w:t>31</w:t>
            </w:r>
          </w:p>
        </w:tc>
      </w:tr>
      <w:tr>
        <w:tc>
          <w:tcPr>
            <w:tcW w:type="dxa" w:w="8352"/>
          </w:tcPr>
          <w:p>
            <w:pPr>
              <w:spacing w:line="276" w:lineRule="auto" w:before="40" w:after="40"/>
            </w:pPr>
            <w:r>
              <w:rPr>
                <w:rFonts w:ascii="Times New Roman" w:hAnsi="Times New Roman"/>
                <w:sz w:val="21"/>
              </w:rPr>
              <w:t xml:space="preserve">  4.1 Signal Conditioning and Power Spectral Density Analysis</w:t>
            </w:r>
          </w:p>
        </w:tc>
        <w:tc>
          <w:tcPr>
            <w:tcW w:type="dxa" w:w="1296"/>
          </w:tcPr>
          <w:p>
            <w:pPr>
              <w:spacing w:line="276" w:lineRule="auto" w:before="40" w:after="40"/>
              <w:jc w:val="right"/>
            </w:pPr>
            <w:r>
              <w:rPr>
                <w:rFonts w:ascii="Times New Roman" w:hAnsi="Times New Roman"/>
                <w:sz w:val="21"/>
              </w:rPr>
              <w:t>31</w:t>
            </w:r>
          </w:p>
        </w:tc>
      </w:tr>
      <w:tr>
        <w:tc>
          <w:tcPr>
            <w:tcW w:type="dxa" w:w="8352"/>
          </w:tcPr>
          <w:p>
            <w:pPr>
              <w:spacing w:line="276" w:lineRule="auto" w:before="40" w:after="40"/>
            </w:pPr>
            <w:r>
              <w:rPr>
                <w:rFonts w:ascii="Times New Roman" w:hAnsi="Times New Roman"/>
                <w:sz w:val="21"/>
              </w:rPr>
              <w:t xml:space="preserve">  4.2 P300 ERP Grand Average Morphology</w:t>
            </w:r>
          </w:p>
        </w:tc>
        <w:tc>
          <w:tcPr>
            <w:tcW w:type="dxa" w:w="1296"/>
          </w:tcPr>
          <w:p>
            <w:pPr>
              <w:spacing w:line="276" w:lineRule="auto" w:before="40" w:after="40"/>
              <w:jc w:val="right"/>
            </w:pPr>
            <w:r>
              <w:rPr>
                <w:rFonts w:ascii="Times New Roman" w:hAnsi="Times New Roman"/>
                <w:sz w:val="21"/>
              </w:rPr>
              <w:t>33</w:t>
            </w:r>
          </w:p>
        </w:tc>
      </w:tr>
      <w:tr>
        <w:tc>
          <w:tcPr>
            <w:tcW w:type="dxa" w:w="8352"/>
          </w:tcPr>
          <w:p>
            <w:pPr>
              <w:spacing w:line="276" w:lineRule="auto" w:before="40" w:after="40"/>
            </w:pPr>
            <w:r>
              <w:rPr>
                <w:rFonts w:ascii="Times New Roman" w:hAnsi="Times New Roman"/>
                <w:sz w:val="21"/>
              </w:rPr>
              <w:t xml:space="preserve">  4.3 Classification Performance and Confusion Matrices</w:t>
            </w:r>
          </w:p>
        </w:tc>
        <w:tc>
          <w:tcPr>
            <w:tcW w:type="dxa" w:w="1296"/>
          </w:tcPr>
          <w:p>
            <w:pPr>
              <w:spacing w:line="276" w:lineRule="auto" w:before="40" w:after="40"/>
              <w:jc w:val="right"/>
            </w:pPr>
            <w:r>
              <w:rPr>
                <w:rFonts w:ascii="Times New Roman" w:hAnsi="Times New Roman"/>
                <w:sz w:val="21"/>
              </w:rPr>
              <w:t>35</w:t>
            </w:r>
          </w:p>
        </w:tc>
      </w:tr>
      <w:tr>
        <w:tc>
          <w:tcPr>
            <w:tcW w:type="dxa" w:w="8352"/>
          </w:tcPr>
          <w:p>
            <w:pPr>
              <w:spacing w:line="276" w:lineRule="auto" w:before="40" w:after="40"/>
            </w:pPr>
            <w:r>
              <w:rPr>
                <w:rFonts w:ascii="Times New Roman" w:hAnsi="Times New Roman"/>
                <w:sz w:val="21"/>
              </w:rPr>
              <w:t xml:space="preserve">  4.4 Discriminative Power: ROC and Precision-Recall Curves</w:t>
            </w:r>
          </w:p>
        </w:tc>
        <w:tc>
          <w:tcPr>
            <w:tcW w:type="dxa" w:w="1296"/>
          </w:tcPr>
          <w:p>
            <w:pPr>
              <w:spacing w:line="276" w:lineRule="auto" w:before="40" w:after="40"/>
              <w:jc w:val="right"/>
            </w:pPr>
            <w:r>
              <w:rPr>
                <w:rFonts w:ascii="Times New Roman" w:hAnsi="Times New Roman"/>
                <w:sz w:val="21"/>
              </w:rPr>
              <w:t>37</w:t>
            </w:r>
          </w:p>
        </w:tc>
      </w:tr>
      <w:tr>
        <w:tc>
          <w:tcPr>
            <w:tcW w:type="dxa" w:w="8352"/>
          </w:tcPr>
          <w:p>
            <w:pPr>
              <w:spacing w:line="276" w:lineRule="auto" w:before="40" w:after="40"/>
            </w:pPr>
            <w:r>
              <w:rPr>
                <w:rFonts w:ascii="Times New Roman" w:hAnsi="Times New Roman"/>
                <w:sz w:val="21"/>
              </w:rPr>
              <w:t xml:space="preserve">  4.5 Safety Interlock: Periauricular EOG Double-Blink Veto</w:t>
            </w:r>
          </w:p>
        </w:tc>
        <w:tc>
          <w:tcPr>
            <w:tcW w:type="dxa" w:w="1296"/>
          </w:tcPr>
          <w:p>
            <w:pPr>
              <w:spacing w:line="276" w:lineRule="auto" w:before="40" w:after="40"/>
              <w:jc w:val="right"/>
            </w:pPr>
            <w:r>
              <w:rPr>
                <w:rFonts w:ascii="Times New Roman" w:hAnsi="Times New Roman"/>
                <w:sz w:val="21"/>
              </w:rPr>
              <w:t>39</w:t>
            </w:r>
          </w:p>
        </w:tc>
      </w:tr>
      <w:tr>
        <w:tc>
          <w:tcPr>
            <w:tcW w:type="dxa" w:w="8352"/>
          </w:tcPr>
          <w:p>
            <w:pPr>
              <w:spacing w:line="276" w:lineRule="auto" w:before="40" w:after="40"/>
            </w:pPr>
            <w:r>
              <w:rPr>
                <w:rFonts w:ascii="Times New Roman" w:hAnsi="Times New Roman"/>
                <w:sz w:val="21"/>
              </w:rPr>
              <w:t xml:space="preserve">  4.6 Myoelectric Triggering: Temporalis EMG High-Gamma Spectrogram</w:t>
            </w:r>
          </w:p>
        </w:tc>
        <w:tc>
          <w:tcPr>
            <w:tcW w:type="dxa" w:w="1296"/>
          </w:tcPr>
          <w:p>
            <w:pPr>
              <w:spacing w:line="276" w:lineRule="auto" w:before="40" w:after="40"/>
              <w:jc w:val="right"/>
            </w:pPr>
            <w:r>
              <w:rPr>
                <w:rFonts w:ascii="Times New Roman" w:hAnsi="Times New Roman"/>
                <w:sz w:val="21"/>
              </w:rPr>
              <w:t>41</w:t>
            </w:r>
          </w:p>
        </w:tc>
      </w:tr>
      <w:tr>
        <w:tc>
          <w:tcPr>
            <w:tcW w:type="dxa" w:w="8352"/>
          </w:tcPr>
          <w:p>
            <w:pPr>
              <w:spacing w:line="276" w:lineRule="auto" w:before="40" w:after="40"/>
            </w:pPr>
            <w:r>
              <w:rPr>
                <w:rFonts w:ascii="Times New Roman" w:hAnsi="Times New Roman"/>
                <w:sz w:val="21"/>
              </w:rPr>
              <w:t xml:space="preserve">  4.7 End-to-End Latency Waterfall and Timing Budget Compliance</w:t>
            </w:r>
          </w:p>
        </w:tc>
        <w:tc>
          <w:tcPr>
            <w:tcW w:type="dxa" w:w="1296"/>
          </w:tcPr>
          <w:p>
            <w:pPr>
              <w:spacing w:line="276" w:lineRule="auto" w:before="40" w:after="40"/>
              <w:jc w:val="right"/>
            </w:pPr>
            <w:r>
              <w:rPr>
                <w:rFonts w:ascii="Times New Roman" w:hAnsi="Times New Roman"/>
                <w:sz w:val="21"/>
              </w:rPr>
              <w:t>43</w:t>
            </w:r>
          </w:p>
        </w:tc>
      </w:tr>
      <w:tr>
        <w:tc>
          <w:tcPr>
            <w:tcW w:type="dxa" w:w="8352"/>
          </w:tcPr>
          <w:p>
            <w:pPr>
              <w:spacing w:line="276" w:lineRule="auto" w:before="40" w:after="40"/>
            </w:pPr>
            <w:r>
              <w:rPr>
                <w:rFonts w:ascii="Times New Roman" w:hAnsi="Times New Roman"/>
                <w:sz w:val="21"/>
              </w:rPr>
              <w:t xml:space="preserve">  4.8 Longitudinal False Positive Rate Stability</w:t>
            </w:r>
          </w:p>
        </w:tc>
        <w:tc>
          <w:tcPr>
            <w:tcW w:type="dxa" w:w="1296"/>
          </w:tcPr>
          <w:p>
            <w:pPr>
              <w:spacing w:line="276" w:lineRule="auto" w:before="40" w:after="40"/>
              <w:jc w:val="right"/>
            </w:pPr>
            <w:r>
              <w:rPr>
                <w:rFonts w:ascii="Times New Roman" w:hAnsi="Times New Roman"/>
                <w:sz w:val="21"/>
              </w:rPr>
              <w:t>45</w:t>
            </w:r>
          </w:p>
        </w:tc>
      </w:tr>
      <w:tr>
        <w:tc>
          <w:tcPr>
            <w:tcW w:type="dxa" w:w="8352"/>
          </w:tcPr>
          <w:p>
            <w:pPr>
              <w:spacing w:line="276" w:lineRule="auto" w:before="40" w:after="40"/>
            </w:pPr>
            <w:r>
              <w:rPr>
                <w:rFonts w:ascii="Times New Roman" w:hAnsi="Times New Roman"/>
                <w:sz w:val="21"/>
              </w:rPr>
              <w:t xml:space="preserve">  4.9 Edge Compute Resource Utilization on Jetson Orin Nano</w:t>
            </w:r>
          </w:p>
        </w:tc>
        <w:tc>
          <w:tcPr>
            <w:tcW w:type="dxa" w:w="1296"/>
          </w:tcPr>
          <w:p>
            <w:pPr>
              <w:spacing w:line="276" w:lineRule="auto" w:before="40" w:after="40"/>
              <w:jc w:val="right"/>
            </w:pPr>
            <w:r>
              <w:rPr>
                <w:rFonts w:ascii="Times New Roman" w:hAnsi="Times New Roman"/>
                <w:sz w:val="21"/>
              </w:rPr>
              <w:t>47</w:t>
            </w:r>
          </w:p>
        </w:tc>
      </w:tr>
      <w:tr>
        <w:tc>
          <w:tcPr>
            <w:tcW w:type="dxa" w:w="8352"/>
          </w:tcPr>
          <w:p>
            <w:pPr>
              <w:spacing w:line="276" w:lineRule="auto" w:before="40" w:after="40"/>
            </w:pPr>
            <w:r>
              <w:rPr>
                <w:rFonts w:ascii="Times New Roman" w:hAnsi="Times New Roman"/>
                <w:b/>
                <w:sz w:val="21"/>
              </w:rPr>
              <w:t>CHAPTER 5: CONCLUSION AND FUTURE WORK</w:t>
            </w:r>
          </w:p>
        </w:tc>
        <w:tc>
          <w:tcPr>
            <w:tcW w:type="dxa" w:w="1296"/>
          </w:tcPr>
          <w:p>
            <w:pPr>
              <w:spacing w:line="276" w:lineRule="auto" w:before="40" w:after="40"/>
              <w:jc w:val="right"/>
            </w:pPr>
            <w:r>
              <w:rPr>
                <w:rFonts w:ascii="Times New Roman" w:hAnsi="Times New Roman"/>
                <w:b/>
                <w:sz w:val="21"/>
              </w:rPr>
              <w:t>48</w:t>
            </w:r>
          </w:p>
        </w:tc>
      </w:tr>
      <w:tr>
        <w:tc>
          <w:tcPr>
            <w:tcW w:type="dxa" w:w="8352"/>
          </w:tcPr>
          <w:p>
            <w:pPr>
              <w:spacing w:line="276" w:lineRule="auto" w:before="40" w:after="40"/>
            </w:pPr>
            <w:r>
              <w:rPr>
                <w:rFonts w:ascii="Times New Roman" w:hAnsi="Times New Roman"/>
                <w:sz w:val="21"/>
              </w:rPr>
              <w:t xml:space="preserve">  5.1 Summary of Contributions</w:t>
            </w:r>
          </w:p>
        </w:tc>
        <w:tc>
          <w:tcPr>
            <w:tcW w:type="dxa" w:w="1296"/>
          </w:tcPr>
          <w:p>
            <w:pPr>
              <w:spacing w:line="276" w:lineRule="auto" w:before="40" w:after="40"/>
              <w:jc w:val="right"/>
            </w:pPr>
            <w:r>
              <w:rPr>
                <w:rFonts w:ascii="Times New Roman" w:hAnsi="Times New Roman"/>
                <w:sz w:val="21"/>
              </w:rPr>
              <w:t>48</w:t>
            </w:r>
          </w:p>
        </w:tc>
      </w:tr>
      <w:tr>
        <w:tc>
          <w:tcPr>
            <w:tcW w:type="dxa" w:w="8352"/>
          </w:tcPr>
          <w:p>
            <w:pPr>
              <w:spacing w:line="276" w:lineRule="auto" w:before="40" w:after="40"/>
            </w:pPr>
            <w:r>
              <w:rPr>
                <w:rFonts w:ascii="Times New Roman" w:hAnsi="Times New Roman"/>
                <w:sz w:val="21"/>
              </w:rPr>
              <w:t xml:space="preserve">  5.2 Milestone Verification Against Roadmap Targets</w:t>
            </w:r>
          </w:p>
        </w:tc>
        <w:tc>
          <w:tcPr>
            <w:tcW w:type="dxa" w:w="1296"/>
          </w:tcPr>
          <w:p>
            <w:pPr>
              <w:spacing w:line="276" w:lineRule="auto" w:before="40" w:after="40"/>
              <w:jc w:val="right"/>
            </w:pPr>
            <w:r>
              <w:rPr>
                <w:rFonts w:ascii="Times New Roman" w:hAnsi="Times New Roman"/>
                <w:sz w:val="21"/>
              </w:rPr>
              <w:t>49</w:t>
            </w:r>
          </w:p>
        </w:tc>
      </w:tr>
      <w:tr>
        <w:tc>
          <w:tcPr>
            <w:tcW w:type="dxa" w:w="8352"/>
          </w:tcPr>
          <w:p>
            <w:pPr>
              <w:spacing w:line="276" w:lineRule="auto" w:before="40" w:after="40"/>
            </w:pPr>
            <w:r>
              <w:rPr>
                <w:rFonts w:ascii="Times New Roman" w:hAnsi="Times New Roman"/>
                <w:sz w:val="21"/>
              </w:rPr>
              <w:t xml:space="preserve">  5.3 Current Technical Limitations</w:t>
            </w:r>
          </w:p>
        </w:tc>
        <w:tc>
          <w:tcPr>
            <w:tcW w:type="dxa" w:w="1296"/>
          </w:tcPr>
          <w:p>
            <w:pPr>
              <w:spacing w:line="276" w:lineRule="auto" w:before="40" w:after="40"/>
              <w:jc w:val="right"/>
            </w:pPr>
            <w:r>
              <w:rPr>
                <w:rFonts w:ascii="Times New Roman" w:hAnsi="Times New Roman"/>
                <w:sz w:val="21"/>
              </w:rPr>
              <w:t>50</w:t>
            </w:r>
          </w:p>
        </w:tc>
      </w:tr>
      <w:tr>
        <w:tc>
          <w:tcPr>
            <w:tcW w:type="dxa" w:w="8352"/>
          </w:tcPr>
          <w:p>
            <w:pPr>
              <w:spacing w:line="276" w:lineRule="auto" w:before="40" w:after="40"/>
            </w:pPr>
            <w:r>
              <w:rPr>
                <w:rFonts w:ascii="Times New Roman" w:hAnsi="Times New Roman"/>
                <w:sz w:val="21"/>
              </w:rPr>
              <w:t xml:space="preserve">  5.4 Future Clinical and Deep Learning Roadmap</w:t>
            </w:r>
          </w:p>
        </w:tc>
        <w:tc>
          <w:tcPr>
            <w:tcW w:type="dxa" w:w="1296"/>
          </w:tcPr>
          <w:p>
            <w:pPr>
              <w:spacing w:line="276" w:lineRule="auto" w:before="40" w:after="40"/>
              <w:jc w:val="right"/>
            </w:pPr>
            <w:r>
              <w:rPr>
                <w:rFonts w:ascii="Times New Roman" w:hAnsi="Times New Roman"/>
                <w:sz w:val="21"/>
              </w:rPr>
              <w:t>51</w:t>
            </w:r>
          </w:p>
        </w:tc>
      </w:tr>
      <w:tr>
        <w:tc>
          <w:tcPr>
            <w:tcW w:type="dxa" w:w="8352"/>
          </w:tcPr>
          <w:p>
            <w:pPr>
              <w:spacing w:line="276" w:lineRule="auto" w:before="40" w:after="40"/>
            </w:pPr>
            <w:r>
              <w:rPr>
                <w:rFonts w:ascii="Times New Roman" w:hAnsi="Times New Roman"/>
                <w:b/>
                <w:sz w:val="21"/>
              </w:rPr>
              <w:t>REFERENCES (APA 7th Format)</w:t>
            </w:r>
          </w:p>
        </w:tc>
        <w:tc>
          <w:tcPr>
            <w:tcW w:type="dxa" w:w="1296"/>
          </w:tcPr>
          <w:p>
            <w:pPr>
              <w:spacing w:line="276" w:lineRule="auto" w:before="40" w:after="40"/>
              <w:jc w:val="right"/>
            </w:pPr>
            <w:r>
              <w:rPr>
                <w:rFonts w:ascii="Times New Roman" w:hAnsi="Times New Roman"/>
                <w:b/>
                <w:sz w:val="21"/>
              </w:rPr>
              <w:t>52</w:t>
            </w:r>
          </w:p>
        </w:tc>
      </w:tr>
      <w:tr>
        <w:tc>
          <w:tcPr>
            <w:tcW w:type="dxa" w:w="8352"/>
          </w:tcPr>
          <w:p>
            <w:pPr>
              <w:spacing w:line="276" w:lineRule="auto" w:before="40" w:after="40"/>
            </w:pPr>
            <w:r>
              <w:rPr>
                <w:rFonts w:ascii="Times New Roman" w:hAnsi="Times New Roman"/>
                <w:b/>
                <w:sz w:val="21"/>
              </w:rPr>
              <w:t>APPENDIX A: INDIVIDUAL CONTRIBUTION AND GUIDE FEEDBACK</w:t>
            </w:r>
          </w:p>
        </w:tc>
        <w:tc>
          <w:tcPr>
            <w:tcW w:type="dxa" w:w="1296"/>
          </w:tcPr>
          <w:p>
            <w:pPr>
              <w:spacing w:line="276" w:lineRule="auto" w:before="40" w:after="40"/>
              <w:jc w:val="right"/>
            </w:pPr>
            <w:r>
              <w:rPr>
                <w:rFonts w:ascii="Times New Roman" w:hAnsi="Times New Roman"/>
                <w:b/>
                <w:sz w:val="21"/>
              </w:rPr>
              <w:t>56</w:t>
            </w:r>
          </w:p>
        </w:tc>
      </w:tr>
      <w:tr>
        <w:tc>
          <w:tcPr>
            <w:tcW w:type="dxa" w:w="8352"/>
          </w:tcPr>
          <w:p>
            <w:pPr>
              <w:spacing w:line="276" w:lineRule="auto" w:before="40" w:after="40"/>
            </w:pPr>
            <w:r>
              <w:rPr>
                <w:rFonts w:ascii="Times New Roman" w:hAnsi="Times New Roman"/>
                <w:b/>
                <w:sz w:val="21"/>
              </w:rPr>
              <w:t>APPENDIX B: CORE EMBEDDED PRODUCTION CODE IMPLEMENTATION</w:t>
            </w:r>
          </w:p>
        </w:tc>
        <w:tc>
          <w:tcPr>
            <w:tcW w:type="dxa" w:w="1296"/>
          </w:tcPr>
          <w:p>
            <w:pPr>
              <w:spacing w:line="276" w:lineRule="auto" w:before="40" w:after="40"/>
              <w:jc w:val="right"/>
            </w:pPr>
            <w:r>
              <w:rPr>
                <w:rFonts w:ascii="Times New Roman" w:hAnsi="Times New Roman"/>
                <w:b/>
                <w:sz w:val="21"/>
              </w:rPr>
              <w:t>59</w:t>
            </w:r>
          </w:p>
        </w:tc>
      </w:tr>
      <w:tr>
        <w:tc>
          <w:tcPr>
            <w:tcW w:type="dxa" w:w="8352"/>
          </w:tcPr>
          <w:p>
            <w:pPr>
              <w:spacing w:line="276" w:lineRule="auto" w:before="40" w:after="40"/>
            </w:pPr>
            <w:r>
              <w:rPr>
                <w:rFonts w:ascii="Times New Roman" w:hAnsi="Times New Roman"/>
                <w:b/>
                <w:sz w:val="21"/>
              </w:rPr>
              <w:t>APPENDIX C: HARDWARE BILL OF MATERIALS AND PIN MAPPING</w:t>
            </w:r>
          </w:p>
        </w:tc>
        <w:tc>
          <w:tcPr>
            <w:tcW w:type="dxa" w:w="1296"/>
          </w:tcPr>
          <w:p>
            <w:pPr>
              <w:spacing w:line="276" w:lineRule="auto" w:before="40" w:after="40"/>
              <w:jc w:val="right"/>
            </w:pPr>
            <w:r>
              <w:rPr>
                <w:rFonts w:ascii="Times New Roman" w:hAnsi="Times New Roman"/>
                <w:b/>
                <w:sz w:val="21"/>
              </w:rPr>
              <w:t>63</w:t>
            </w:r>
          </w:p>
        </w:tc>
      </w:tr>
    </w:tbl>
    <w:p>
      <w:r>
        <w:br w:type="page"/>
      </w:r>
    </w:p>
    <w:p>
      <w:pPr>
        <w:spacing w:before="200" w:after="360" w:line="360" w:lineRule="auto"/>
        <w:jc w:val="center"/>
      </w:pPr>
      <w:r>
        <w:rPr>
          <w:rFonts w:ascii="Times New Roman" w:hAnsi="Times New Roman"/>
          <w:b/>
          <w:i w:val="0"/>
          <w:sz w:val="32"/>
        </w:rPr>
        <w:t>LIST OF TABLES</w:t>
      </w:r>
    </w:p>
    <w:tbl>
      <w:tblPr>
        <w:tblW w:type="auto" w:w="0"/>
        <w:jc w:val="center"/>
        <w:tblLook w:firstColumn="1" w:firstRow="1" w:lastColumn="0" w:lastRow="0" w:noHBand="0" w:noVBand="1" w:val="04A0"/>
      </w:tblPr>
      <w:tblGrid>
        <w:gridCol w:w="2770"/>
        <w:gridCol w:w="2770"/>
        <w:gridCol w:w="2770"/>
      </w:tblGrid>
      <w:tr>
        <w:tc>
          <w:tcPr>
            <w:tcW w:type="dxa" w:w="1728"/>
          </w:tcPr>
          <w:p>
            <w:pPr>
              <w:spacing w:line="276" w:lineRule="auto" w:before="60" w:after="60"/>
            </w:pPr>
            <w:r>
              <w:rPr>
                <w:rFonts w:ascii="Times New Roman" w:hAnsi="Times New Roman"/>
                <w:sz w:val="21"/>
              </w:rPr>
              <w:t>Table 2.1</w:t>
            </w:r>
          </w:p>
        </w:tc>
        <w:tc>
          <w:tcPr>
            <w:tcW w:type="dxa" w:w="6768"/>
          </w:tcPr>
          <w:p>
            <w:pPr>
              <w:spacing w:line="276" w:lineRule="auto" w:before="60" w:after="60"/>
            </w:pPr>
            <w:r>
              <w:rPr>
                <w:rFonts w:ascii="Times New Roman" w:hAnsi="Times New Roman"/>
                <w:sz w:val="21"/>
              </w:rPr>
              <w:t>Comprehensive Literature Synthesis Matrix (17 Core Publications)</w:t>
            </w:r>
          </w:p>
        </w:tc>
        <w:tc>
          <w:tcPr>
            <w:tcW w:type="dxa" w:w="1152"/>
          </w:tcPr>
          <w:p>
            <w:pPr>
              <w:spacing w:line="276" w:lineRule="auto" w:before="60" w:after="60"/>
              <w:jc w:val="right"/>
            </w:pPr>
            <w:r>
              <w:rPr>
                <w:rFonts w:ascii="Times New Roman" w:hAnsi="Times New Roman"/>
                <w:sz w:val="21"/>
              </w:rPr>
              <w:t>16</w:t>
            </w:r>
          </w:p>
        </w:tc>
      </w:tr>
      <w:tr>
        <w:tc>
          <w:tcPr>
            <w:tcW w:type="dxa" w:w="1728"/>
          </w:tcPr>
          <w:p>
            <w:pPr>
              <w:spacing w:line="276" w:lineRule="auto" w:before="60" w:after="60"/>
            </w:pPr>
            <w:r>
              <w:rPr>
                <w:rFonts w:ascii="Times New Roman" w:hAnsi="Times New Roman"/>
                <w:sz w:val="21"/>
              </w:rPr>
              <w:t>Table 2.2</w:t>
            </w:r>
          </w:p>
        </w:tc>
        <w:tc>
          <w:tcPr>
            <w:tcW w:type="dxa" w:w="6768"/>
          </w:tcPr>
          <w:p>
            <w:pPr>
              <w:spacing w:line="276" w:lineRule="auto" w:before="60" w:after="60"/>
            </w:pPr>
            <w:r>
              <w:rPr>
                <w:rFonts w:ascii="Times New Roman" w:hAnsi="Times New Roman"/>
                <w:sz w:val="21"/>
              </w:rPr>
              <w:t>Identification of Critical Research Gaps in Contemporary BCI Exoskeletons</w:t>
            </w:r>
          </w:p>
        </w:tc>
        <w:tc>
          <w:tcPr>
            <w:tcW w:type="dxa" w:w="1152"/>
          </w:tcPr>
          <w:p>
            <w:pPr>
              <w:spacing w:line="276" w:lineRule="auto" w:before="60" w:after="60"/>
              <w:jc w:val="right"/>
            </w:pPr>
            <w:r>
              <w:rPr>
                <w:rFonts w:ascii="Times New Roman" w:hAnsi="Times New Roman"/>
                <w:sz w:val="21"/>
              </w:rPr>
              <w:t>17</w:t>
            </w:r>
          </w:p>
        </w:tc>
      </w:tr>
      <w:tr>
        <w:tc>
          <w:tcPr>
            <w:tcW w:type="dxa" w:w="1728"/>
          </w:tcPr>
          <w:p>
            <w:pPr>
              <w:spacing w:line="276" w:lineRule="auto" w:before="60" w:after="60"/>
            </w:pPr>
            <w:r>
              <w:rPr>
                <w:rFonts w:ascii="Times New Roman" w:hAnsi="Times New Roman"/>
                <w:sz w:val="21"/>
              </w:rPr>
              <w:t>Table 3.1</w:t>
            </w:r>
          </w:p>
        </w:tc>
        <w:tc>
          <w:tcPr>
            <w:tcW w:type="dxa" w:w="6768"/>
          </w:tcPr>
          <w:p>
            <w:pPr>
              <w:spacing w:line="276" w:lineRule="auto" w:before="60" w:after="60"/>
            </w:pPr>
            <w:r>
              <w:rPr>
                <w:rFonts w:ascii="Times New Roman" w:hAnsi="Times New Roman"/>
                <w:sz w:val="21"/>
              </w:rPr>
              <w:t>UART Binary Telemetry Packet Structure (7-Byte Frame Protocol)</w:t>
            </w:r>
          </w:p>
        </w:tc>
        <w:tc>
          <w:tcPr>
            <w:tcW w:type="dxa" w:w="1152"/>
          </w:tcPr>
          <w:p>
            <w:pPr>
              <w:spacing w:line="276" w:lineRule="auto" w:before="60" w:after="60"/>
              <w:jc w:val="right"/>
            </w:pPr>
            <w:r>
              <w:rPr>
                <w:rFonts w:ascii="Times New Roman" w:hAnsi="Times New Roman"/>
                <w:sz w:val="21"/>
              </w:rPr>
              <w:t>27</w:t>
            </w:r>
          </w:p>
        </w:tc>
      </w:tr>
      <w:tr>
        <w:tc>
          <w:tcPr>
            <w:tcW w:type="dxa" w:w="1728"/>
          </w:tcPr>
          <w:p>
            <w:pPr>
              <w:spacing w:line="276" w:lineRule="auto" w:before="60" w:after="60"/>
            </w:pPr>
            <w:r>
              <w:rPr>
                <w:rFonts w:ascii="Times New Roman" w:hAnsi="Times New Roman"/>
                <w:sz w:val="21"/>
              </w:rPr>
              <w:t>Table 3.2</w:t>
            </w:r>
          </w:p>
        </w:tc>
        <w:tc>
          <w:tcPr>
            <w:tcW w:type="dxa" w:w="6768"/>
          </w:tcPr>
          <w:p>
            <w:pPr>
              <w:spacing w:line="276" w:lineRule="auto" w:before="60" w:after="60"/>
            </w:pPr>
            <w:r>
              <w:rPr>
                <w:rFonts w:ascii="Times New Roman" w:hAnsi="Times New Roman"/>
                <w:sz w:val="21"/>
              </w:rPr>
              <w:t>ESP32-P4 FreeRTOS Dual-Core Real-Time Task Allocation and Priorities</w:t>
            </w:r>
          </w:p>
        </w:tc>
        <w:tc>
          <w:tcPr>
            <w:tcW w:type="dxa" w:w="1152"/>
          </w:tcPr>
          <w:p>
            <w:pPr>
              <w:spacing w:line="276" w:lineRule="auto" w:before="60" w:after="60"/>
              <w:jc w:val="right"/>
            </w:pPr>
            <w:r>
              <w:rPr>
                <w:rFonts w:ascii="Times New Roman" w:hAnsi="Times New Roman"/>
                <w:sz w:val="21"/>
              </w:rPr>
              <w:t>29</w:t>
            </w:r>
          </w:p>
        </w:tc>
      </w:tr>
      <w:tr>
        <w:tc>
          <w:tcPr>
            <w:tcW w:type="dxa" w:w="1728"/>
          </w:tcPr>
          <w:p>
            <w:pPr>
              <w:spacing w:line="276" w:lineRule="auto" w:before="60" w:after="60"/>
            </w:pPr>
            <w:r>
              <w:rPr>
                <w:rFonts w:ascii="Times New Roman" w:hAnsi="Times New Roman"/>
                <w:sz w:val="21"/>
              </w:rPr>
              <w:t>Table 4.1</w:t>
            </w:r>
          </w:p>
        </w:tc>
        <w:tc>
          <w:tcPr>
            <w:tcW w:type="dxa" w:w="6768"/>
          </w:tcPr>
          <w:p>
            <w:pPr>
              <w:spacing w:line="276" w:lineRule="auto" w:before="60" w:after="60"/>
            </w:pPr>
            <w:r>
              <w:rPr>
                <w:rFonts w:ascii="Times New Roman" w:hAnsi="Times New Roman"/>
                <w:sz w:val="21"/>
              </w:rPr>
              <w:t>BCI Classifier Performance Summary Metrics Across All Operational Modes</w:t>
            </w:r>
          </w:p>
        </w:tc>
        <w:tc>
          <w:tcPr>
            <w:tcW w:type="dxa" w:w="1152"/>
          </w:tcPr>
          <w:p>
            <w:pPr>
              <w:spacing w:line="276" w:lineRule="auto" w:before="60" w:after="60"/>
              <w:jc w:val="right"/>
            </w:pPr>
            <w:r>
              <w:rPr>
                <w:rFonts w:ascii="Times New Roman" w:hAnsi="Times New Roman"/>
                <w:sz w:val="21"/>
              </w:rPr>
              <w:t>36</w:t>
            </w:r>
          </w:p>
        </w:tc>
      </w:tr>
      <w:tr>
        <w:tc>
          <w:tcPr>
            <w:tcW w:type="dxa" w:w="1728"/>
          </w:tcPr>
          <w:p>
            <w:pPr>
              <w:spacing w:line="276" w:lineRule="auto" w:before="60" w:after="60"/>
            </w:pPr>
            <w:r>
              <w:rPr>
                <w:rFonts w:ascii="Times New Roman" w:hAnsi="Times New Roman"/>
                <w:sz w:val="21"/>
              </w:rPr>
              <w:t>Table 4.2</w:t>
            </w:r>
          </w:p>
        </w:tc>
        <w:tc>
          <w:tcPr>
            <w:tcW w:type="dxa" w:w="6768"/>
          </w:tcPr>
          <w:p>
            <w:pPr>
              <w:spacing w:line="276" w:lineRule="auto" w:before="60" w:after="60"/>
            </w:pPr>
            <w:r>
              <w:rPr>
                <w:rFonts w:ascii="Times New Roman" w:hAnsi="Times New Roman"/>
                <w:sz w:val="21"/>
              </w:rPr>
              <w:t>Five-Fold Stratified Cross-Validation Results for SWLDA and Workload Models</w:t>
            </w:r>
          </w:p>
        </w:tc>
        <w:tc>
          <w:tcPr>
            <w:tcW w:type="dxa" w:w="1152"/>
          </w:tcPr>
          <w:p>
            <w:pPr>
              <w:spacing w:line="276" w:lineRule="auto" w:before="60" w:after="60"/>
              <w:jc w:val="right"/>
            </w:pPr>
            <w:r>
              <w:rPr>
                <w:rFonts w:ascii="Times New Roman" w:hAnsi="Times New Roman"/>
                <w:sz w:val="21"/>
              </w:rPr>
              <w:t>37</w:t>
            </w:r>
          </w:p>
        </w:tc>
      </w:tr>
      <w:tr>
        <w:tc>
          <w:tcPr>
            <w:tcW w:type="dxa" w:w="1728"/>
          </w:tcPr>
          <w:p>
            <w:pPr>
              <w:spacing w:line="276" w:lineRule="auto" w:before="60" w:after="60"/>
            </w:pPr>
            <w:r>
              <w:rPr>
                <w:rFonts w:ascii="Times New Roman" w:hAnsi="Times New Roman"/>
                <w:sz w:val="21"/>
              </w:rPr>
              <w:t>Table 4.3</w:t>
            </w:r>
          </w:p>
        </w:tc>
        <w:tc>
          <w:tcPr>
            <w:tcW w:type="dxa" w:w="6768"/>
          </w:tcPr>
          <w:p>
            <w:pPr>
              <w:spacing w:line="276" w:lineRule="auto" w:before="60" w:after="60"/>
            </w:pPr>
            <w:r>
              <w:rPr>
                <w:rFonts w:ascii="Times New Roman" w:hAnsi="Times New Roman"/>
                <w:sz w:val="21"/>
              </w:rPr>
              <w:t>End-to-End Latency Waterfall Breakdown Against 100 ms Real-Time Budget</w:t>
            </w:r>
          </w:p>
        </w:tc>
        <w:tc>
          <w:tcPr>
            <w:tcW w:type="dxa" w:w="1152"/>
          </w:tcPr>
          <w:p>
            <w:pPr>
              <w:spacing w:line="276" w:lineRule="auto" w:before="60" w:after="60"/>
              <w:jc w:val="right"/>
            </w:pPr>
            <w:r>
              <w:rPr>
                <w:rFonts w:ascii="Times New Roman" w:hAnsi="Times New Roman"/>
                <w:sz w:val="21"/>
              </w:rPr>
              <w:t>44</w:t>
            </w:r>
          </w:p>
        </w:tc>
      </w:tr>
      <w:tr>
        <w:tc>
          <w:tcPr>
            <w:tcW w:type="dxa" w:w="1728"/>
          </w:tcPr>
          <w:p>
            <w:pPr>
              <w:spacing w:line="276" w:lineRule="auto" w:before="60" w:after="60"/>
            </w:pPr>
            <w:r>
              <w:rPr>
                <w:rFonts w:ascii="Times New Roman" w:hAnsi="Times New Roman"/>
                <w:sz w:val="21"/>
              </w:rPr>
              <w:t>Table 4.4</w:t>
            </w:r>
          </w:p>
        </w:tc>
        <w:tc>
          <w:tcPr>
            <w:tcW w:type="dxa" w:w="6768"/>
          </w:tcPr>
          <w:p>
            <w:pPr>
              <w:spacing w:line="276" w:lineRule="auto" w:before="60" w:after="60"/>
            </w:pPr>
            <w:r>
              <w:rPr>
                <w:rFonts w:ascii="Times New Roman" w:hAnsi="Times New Roman"/>
                <w:sz w:val="21"/>
              </w:rPr>
              <w:t>Comprehensive Verification Matrix Against Initial Project Roadmap Targets</w:t>
            </w:r>
          </w:p>
        </w:tc>
        <w:tc>
          <w:tcPr>
            <w:tcW w:type="dxa" w:w="1152"/>
          </w:tcPr>
          <w:p>
            <w:pPr>
              <w:spacing w:line="276" w:lineRule="auto" w:before="60" w:after="60"/>
              <w:jc w:val="right"/>
            </w:pPr>
            <w:r>
              <w:rPr>
                <w:rFonts w:ascii="Times New Roman" w:hAnsi="Times New Roman"/>
                <w:sz w:val="21"/>
              </w:rPr>
              <w:t>49</w:t>
            </w:r>
          </w:p>
        </w:tc>
      </w:tr>
      <w:tr>
        <w:tc>
          <w:tcPr>
            <w:tcW w:type="dxa" w:w="1728"/>
          </w:tcPr>
          <w:p>
            <w:pPr>
              <w:spacing w:line="276" w:lineRule="auto" w:before="60" w:after="60"/>
            </w:pPr>
            <w:r>
              <w:rPr>
                <w:rFonts w:ascii="Times New Roman" w:hAnsi="Times New Roman"/>
                <w:sz w:val="21"/>
              </w:rPr>
              <w:t>Table A.1</w:t>
            </w:r>
          </w:p>
        </w:tc>
        <w:tc>
          <w:tcPr>
            <w:tcW w:type="dxa" w:w="6768"/>
          </w:tcPr>
          <w:p>
            <w:pPr>
              <w:spacing w:line="276" w:lineRule="auto" w:before="60" w:after="60"/>
            </w:pPr>
            <w:r>
              <w:rPr>
                <w:rFonts w:ascii="Times New Roman" w:hAnsi="Times New Roman"/>
                <w:sz w:val="21"/>
              </w:rPr>
              <w:t>Detailed Individual Contribution Breakdown (Pardeep Singh vs Aastha Kumari)</w:t>
            </w:r>
          </w:p>
        </w:tc>
        <w:tc>
          <w:tcPr>
            <w:tcW w:type="dxa" w:w="1152"/>
          </w:tcPr>
          <w:p>
            <w:pPr>
              <w:spacing w:line="276" w:lineRule="auto" w:before="60" w:after="60"/>
              <w:jc w:val="right"/>
            </w:pPr>
            <w:r>
              <w:rPr>
                <w:rFonts w:ascii="Times New Roman" w:hAnsi="Times New Roman"/>
                <w:sz w:val="21"/>
              </w:rPr>
              <w:t>57</w:t>
            </w:r>
          </w:p>
        </w:tc>
      </w:tr>
      <w:tr>
        <w:tc>
          <w:tcPr>
            <w:tcW w:type="dxa" w:w="1728"/>
          </w:tcPr>
          <w:p>
            <w:pPr>
              <w:spacing w:line="276" w:lineRule="auto" w:before="60" w:after="60"/>
            </w:pPr>
            <w:r>
              <w:rPr>
                <w:rFonts w:ascii="Times New Roman" w:hAnsi="Times New Roman"/>
                <w:sz w:val="21"/>
              </w:rPr>
              <w:t>Table A.2</w:t>
            </w:r>
          </w:p>
        </w:tc>
        <w:tc>
          <w:tcPr>
            <w:tcW w:type="dxa" w:w="6768"/>
          </w:tcPr>
          <w:p>
            <w:pPr>
              <w:spacing w:line="276" w:lineRule="auto" w:before="60" w:after="60"/>
            </w:pPr>
            <w:r>
              <w:rPr>
                <w:rFonts w:ascii="Times New Roman" w:hAnsi="Times New Roman"/>
                <w:sz w:val="21"/>
              </w:rPr>
              <w:t>Review Committee and Guide Feedback Incorporation Tracking Matrix</w:t>
            </w:r>
          </w:p>
        </w:tc>
        <w:tc>
          <w:tcPr>
            <w:tcW w:type="dxa" w:w="1152"/>
          </w:tcPr>
          <w:p>
            <w:pPr>
              <w:spacing w:line="276" w:lineRule="auto" w:before="60" w:after="60"/>
              <w:jc w:val="right"/>
            </w:pPr>
            <w:r>
              <w:rPr>
                <w:rFonts w:ascii="Times New Roman" w:hAnsi="Times New Roman"/>
                <w:sz w:val="21"/>
              </w:rPr>
              <w:t>58</w:t>
            </w:r>
          </w:p>
        </w:tc>
      </w:tr>
      <w:tr>
        <w:tc>
          <w:tcPr>
            <w:tcW w:type="dxa" w:w="1728"/>
          </w:tcPr>
          <w:p>
            <w:pPr>
              <w:spacing w:line="276" w:lineRule="auto" w:before="60" w:after="60"/>
            </w:pPr>
            <w:r>
              <w:rPr>
                <w:rFonts w:ascii="Times New Roman" w:hAnsi="Times New Roman"/>
                <w:sz w:val="21"/>
              </w:rPr>
              <w:t>Table C.1</w:t>
            </w:r>
          </w:p>
        </w:tc>
        <w:tc>
          <w:tcPr>
            <w:tcW w:type="dxa" w:w="6768"/>
          </w:tcPr>
          <w:p>
            <w:pPr>
              <w:spacing w:line="276" w:lineRule="auto" w:before="60" w:after="60"/>
            </w:pPr>
            <w:r>
              <w:rPr>
                <w:rFonts w:ascii="Times New Roman" w:hAnsi="Times New Roman"/>
                <w:sz w:val="21"/>
              </w:rPr>
              <w:t>Consolidated Hardware Procurement Specification and Bill of Materials (BOM)</w:t>
            </w:r>
          </w:p>
        </w:tc>
        <w:tc>
          <w:tcPr>
            <w:tcW w:type="dxa" w:w="1152"/>
          </w:tcPr>
          <w:p>
            <w:pPr>
              <w:spacing w:line="276" w:lineRule="auto" w:before="60" w:after="60"/>
              <w:jc w:val="right"/>
            </w:pPr>
            <w:r>
              <w:rPr>
                <w:rFonts w:ascii="Times New Roman" w:hAnsi="Times New Roman"/>
                <w:sz w:val="21"/>
              </w:rPr>
              <w:t>63</w:t>
            </w:r>
          </w:p>
        </w:tc>
      </w:tr>
      <w:tr>
        <w:tc>
          <w:tcPr>
            <w:tcW w:type="dxa" w:w="1728"/>
          </w:tcPr>
          <w:p>
            <w:pPr>
              <w:spacing w:line="276" w:lineRule="auto" w:before="60" w:after="60"/>
            </w:pPr>
            <w:r>
              <w:rPr>
                <w:rFonts w:ascii="Times New Roman" w:hAnsi="Times New Roman"/>
                <w:sz w:val="21"/>
              </w:rPr>
              <w:t>Table C.2</w:t>
            </w:r>
          </w:p>
        </w:tc>
        <w:tc>
          <w:tcPr>
            <w:tcW w:type="dxa" w:w="6768"/>
          </w:tcPr>
          <w:p>
            <w:pPr>
              <w:spacing w:line="276" w:lineRule="auto" w:before="60" w:after="60"/>
            </w:pPr>
            <w:r>
              <w:rPr>
                <w:rFonts w:ascii="Times New Roman" w:hAnsi="Times New Roman"/>
                <w:sz w:val="21"/>
              </w:rPr>
              <w:t>ESP32-P4 MCU and PCA9685 Peripheral Hardware Pinout Mapping</w:t>
            </w:r>
          </w:p>
        </w:tc>
        <w:tc>
          <w:tcPr>
            <w:tcW w:type="dxa" w:w="1152"/>
          </w:tcPr>
          <w:p>
            <w:pPr>
              <w:spacing w:line="276" w:lineRule="auto" w:before="60" w:after="60"/>
              <w:jc w:val="right"/>
            </w:pPr>
            <w:r>
              <w:rPr>
                <w:rFonts w:ascii="Times New Roman" w:hAnsi="Times New Roman"/>
                <w:sz w:val="21"/>
              </w:rPr>
              <w:t>64</w:t>
            </w:r>
          </w:p>
        </w:tc>
      </w:tr>
    </w:tbl>
    <w:p>
      <w:r>
        <w:br w:type="page"/>
      </w:r>
    </w:p>
    <w:p>
      <w:pPr>
        <w:spacing w:before="200" w:after="360" w:line="360" w:lineRule="auto"/>
        <w:jc w:val="center"/>
      </w:pPr>
      <w:r>
        <w:rPr>
          <w:rFonts w:ascii="Times New Roman" w:hAnsi="Times New Roman"/>
          <w:b/>
          <w:i w:val="0"/>
          <w:sz w:val="32"/>
        </w:rPr>
        <w:t>LIST OF FIGURES</w:t>
      </w:r>
    </w:p>
    <w:tbl>
      <w:tblPr>
        <w:tblW w:type="auto" w:w="0"/>
        <w:jc w:val="center"/>
        <w:tblLook w:firstColumn="1" w:firstRow="1" w:lastColumn="0" w:lastRow="0" w:noHBand="0" w:noVBand="1" w:val="04A0"/>
      </w:tblPr>
      <w:tblGrid>
        <w:gridCol w:w="2770"/>
        <w:gridCol w:w="2770"/>
        <w:gridCol w:w="2770"/>
      </w:tblGrid>
      <w:tr>
        <w:tc>
          <w:tcPr>
            <w:tcW w:type="dxa" w:w="1728"/>
          </w:tcPr>
          <w:p>
            <w:pPr>
              <w:spacing w:line="276" w:lineRule="auto" w:before="60" w:after="60"/>
            </w:pPr>
            <w:r>
              <w:rPr>
                <w:rFonts w:ascii="Times New Roman" w:hAnsi="Times New Roman"/>
                <w:sz w:val="21"/>
              </w:rPr>
              <w:t>Figure 3.1</w:t>
            </w:r>
          </w:p>
        </w:tc>
        <w:tc>
          <w:tcPr>
            <w:tcW w:type="dxa" w:w="6768"/>
          </w:tcPr>
          <w:p>
            <w:pPr>
              <w:spacing w:line="276" w:lineRule="auto" w:before="60" w:after="60"/>
            </w:pPr>
            <w:r>
              <w:rPr>
                <w:rFonts w:ascii="Times New Roman" w:hAnsi="Times New Roman"/>
                <w:sz w:val="21"/>
              </w:rPr>
              <w:t>Four-Tier End-to-End System Architecture Block Diagram</w:t>
            </w:r>
          </w:p>
        </w:tc>
        <w:tc>
          <w:tcPr>
            <w:tcW w:type="dxa" w:w="1152"/>
          </w:tcPr>
          <w:p>
            <w:pPr>
              <w:spacing w:line="276" w:lineRule="auto" w:before="60" w:after="60"/>
              <w:jc w:val="right"/>
            </w:pPr>
            <w:r>
              <w:rPr>
                <w:rFonts w:ascii="Times New Roman" w:hAnsi="Times New Roman"/>
                <w:sz w:val="21"/>
              </w:rPr>
              <w:t>18</w:t>
            </w:r>
          </w:p>
        </w:tc>
      </w:tr>
      <w:tr>
        <w:tc>
          <w:tcPr>
            <w:tcW w:type="dxa" w:w="1728"/>
          </w:tcPr>
          <w:p>
            <w:pPr>
              <w:spacing w:line="276" w:lineRule="auto" w:before="60" w:after="60"/>
            </w:pPr>
            <w:r>
              <w:rPr>
                <w:rFonts w:ascii="Times New Roman" w:hAnsi="Times New Roman"/>
                <w:sz w:val="21"/>
              </w:rPr>
              <w:t>Figure 3.2</w:t>
            </w:r>
          </w:p>
        </w:tc>
        <w:tc>
          <w:tcPr>
            <w:tcW w:type="dxa" w:w="6768"/>
          </w:tcPr>
          <w:p>
            <w:pPr>
              <w:spacing w:line="276" w:lineRule="auto" w:before="60" w:after="60"/>
            </w:pPr>
            <w:r>
              <w:rPr>
                <w:rFonts w:ascii="Times New Roman" w:hAnsi="Times New Roman"/>
                <w:sz w:val="21"/>
              </w:rPr>
              <w:t>Priority Arbitration State Machine and Dwell-Time Safety Flowchart</w:t>
            </w:r>
          </w:p>
        </w:tc>
        <w:tc>
          <w:tcPr>
            <w:tcW w:type="dxa" w:w="1152"/>
          </w:tcPr>
          <w:p>
            <w:pPr>
              <w:spacing w:line="276" w:lineRule="auto" w:before="60" w:after="60"/>
              <w:jc w:val="right"/>
            </w:pPr>
            <w:r>
              <w:rPr>
                <w:rFonts w:ascii="Times New Roman" w:hAnsi="Times New Roman"/>
                <w:sz w:val="21"/>
              </w:rPr>
              <w:t>26</w:t>
            </w:r>
          </w:p>
        </w:tc>
      </w:tr>
      <w:tr>
        <w:tc>
          <w:tcPr>
            <w:tcW w:type="dxa" w:w="1728"/>
          </w:tcPr>
          <w:p>
            <w:pPr>
              <w:spacing w:line="276" w:lineRule="auto" w:before="60" w:after="60"/>
            </w:pPr>
            <w:r>
              <w:rPr>
                <w:rFonts w:ascii="Times New Roman" w:hAnsi="Times New Roman"/>
                <w:sz w:val="21"/>
              </w:rPr>
              <w:t>Figure 4.1</w:t>
            </w:r>
          </w:p>
        </w:tc>
        <w:tc>
          <w:tcPr>
            <w:tcW w:type="dxa" w:w="6768"/>
          </w:tcPr>
          <w:p>
            <w:pPr>
              <w:spacing w:line="276" w:lineRule="auto" w:before="60" w:after="60"/>
            </w:pPr>
            <w:r>
              <w:rPr>
                <w:rFonts w:ascii="Times New Roman" w:hAnsi="Times New Roman"/>
                <w:sz w:val="21"/>
              </w:rPr>
              <w:t>Power Spectral Density (PSD) Comparison: Raw vs Filtered EEG Signals</w:t>
            </w:r>
          </w:p>
        </w:tc>
        <w:tc>
          <w:tcPr>
            <w:tcW w:type="dxa" w:w="1152"/>
          </w:tcPr>
          <w:p>
            <w:pPr>
              <w:spacing w:line="276" w:lineRule="auto" w:before="60" w:after="60"/>
              <w:jc w:val="right"/>
            </w:pPr>
            <w:r>
              <w:rPr>
                <w:rFonts w:ascii="Times New Roman" w:hAnsi="Times New Roman"/>
                <w:sz w:val="21"/>
              </w:rPr>
              <w:t>32</w:t>
            </w:r>
          </w:p>
        </w:tc>
      </w:tr>
      <w:tr>
        <w:tc>
          <w:tcPr>
            <w:tcW w:type="dxa" w:w="1728"/>
          </w:tcPr>
          <w:p>
            <w:pPr>
              <w:spacing w:line="276" w:lineRule="auto" w:before="60" w:after="60"/>
            </w:pPr>
            <w:r>
              <w:rPr>
                <w:rFonts w:ascii="Times New Roman" w:hAnsi="Times New Roman"/>
                <w:sz w:val="21"/>
              </w:rPr>
              <w:t>Figure 4.2</w:t>
            </w:r>
          </w:p>
        </w:tc>
        <w:tc>
          <w:tcPr>
            <w:tcW w:type="dxa" w:w="6768"/>
          </w:tcPr>
          <w:p>
            <w:pPr>
              <w:spacing w:line="276" w:lineRule="auto" w:before="60" w:after="60"/>
            </w:pPr>
            <w:r>
              <w:rPr>
                <w:rFonts w:ascii="Times New Roman" w:hAnsi="Times New Roman"/>
                <w:sz w:val="21"/>
              </w:rPr>
              <w:t>P300 ERP Grand Average Waveform for Oddball Target vs Frequent Non-Target</w:t>
            </w:r>
          </w:p>
        </w:tc>
        <w:tc>
          <w:tcPr>
            <w:tcW w:type="dxa" w:w="1152"/>
          </w:tcPr>
          <w:p>
            <w:pPr>
              <w:spacing w:line="276" w:lineRule="auto" w:before="60" w:after="60"/>
              <w:jc w:val="right"/>
            </w:pPr>
            <w:r>
              <w:rPr>
                <w:rFonts w:ascii="Times New Roman" w:hAnsi="Times New Roman"/>
                <w:sz w:val="21"/>
              </w:rPr>
              <w:t>34</w:t>
            </w:r>
          </w:p>
        </w:tc>
      </w:tr>
      <w:tr>
        <w:tc>
          <w:tcPr>
            <w:tcW w:type="dxa" w:w="1728"/>
          </w:tcPr>
          <w:p>
            <w:pPr>
              <w:spacing w:line="276" w:lineRule="auto" w:before="60" w:after="60"/>
            </w:pPr>
            <w:r>
              <w:rPr>
                <w:rFonts w:ascii="Times New Roman" w:hAnsi="Times New Roman"/>
                <w:sz w:val="21"/>
              </w:rPr>
              <w:t>Figure 4.3</w:t>
            </w:r>
          </w:p>
        </w:tc>
        <w:tc>
          <w:tcPr>
            <w:tcW w:type="dxa" w:w="6768"/>
          </w:tcPr>
          <w:p>
            <w:pPr>
              <w:spacing w:line="276" w:lineRule="auto" w:before="60" w:after="60"/>
            </w:pPr>
            <w:r>
              <w:rPr>
                <w:rFonts w:ascii="Times New Roman" w:hAnsi="Times New Roman"/>
                <w:sz w:val="21"/>
              </w:rPr>
              <w:t>Confusion Matrices Across Primary Classifiers (SWLDA P300 and Workload LDA)</w:t>
            </w:r>
          </w:p>
        </w:tc>
        <w:tc>
          <w:tcPr>
            <w:tcW w:type="dxa" w:w="1152"/>
          </w:tcPr>
          <w:p>
            <w:pPr>
              <w:spacing w:line="276" w:lineRule="auto" w:before="60" w:after="60"/>
              <w:jc w:val="right"/>
            </w:pPr>
            <w:r>
              <w:rPr>
                <w:rFonts w:ascii="Times New Roman" w:hAnsi="Times New Roman"/>
                <w:sz w:val="21"/>
              </w:rPr>
              <w:t>36</w:t>
            </w:r>
          </w:p>
        </w:tc>
      </w:tr>
      <w:tr>
        <w:tc>
          <w:tcPr>
            <w:tcW w:type="dxa" w:w="1728"/>
          </w:tcPr>
          <w:p>
            <w:pPr>
              <w:spacing w:line="276" w:lineRule="auto" w:before="60" w:after="60"/>
            </w:pPr>
            <w:r>
              <w:rPr>
                <w:rFonts w:ascii="Times New Roman" w:hAnsi="Times New Roman"/>
                <w:sz w:val="21"/>
              </w:rPr>
              <w:t>Figure 4.4</w:t>
            </w:r>
          </w:p>
        </w:tc>
        <w:tc>
          <w:tcPr>
            <w:tcW w:type="dxa" w:w="6768"/>
          </w:tcPr>
          <w:p>
            <w:pPr>
              <w:spacing w:line="276" w:lineRule="auto" w:before="60" w:after="60"/>
            </w:pPr>
            <w:r>
              <w:rPr>
                <w:rFonts w:ascii="Times New Roman" w:hAnsi="Times New Roman"/>
                <w:sz w:val="21"/>
              </w:rPr>
              <w:t>Receiver Operating Characteristic (ROC) and Precision-Recall (PR) Curves</w:t>
            </w:r>
          </w:p>
        </w:tc>
        <w:tc>
          <w:tcPr>
            <w:tcW w:type="dxa" w:w="1152"/>
          </w:tcPr>
          <w:p>
            <w:pPr>
              <w:spacing w:line="276" w:lineRule="auto" w:before="60" w:after="60"/>
              <w:jc w:val="right"/>
            </w:pPr>
            <w:r>
              <w:rPr>
                <w:rFonts w:ascii="Times New Roman" w:hAnsi="Times New Roman"/>
                <w:sz w:val="21"/>
              </w:rPr>
              <w:t>38</w:t>
            </w:r>
          </w:p>
        </w:tc>
      </w:tr>
      <w:tr>
        <w:tc>
          <w:tcPr>
            <w:tcW w:type="dxa" w:w="1728"/>
          </w:tcPr>
          <w:p>
            <w:pPr>
              <w:spacing w:line="276" w:lineRule="auto" w:before="60" w:after="60"/>
            </w:pPr>
            <w:r>
              <w:rPr>
                <w:rFonts w:ascii="Times New Roman" w:hAnsi="Times New Roman"/>
                <w:sz w:val="21"/>
              </w:rPr>
              <w:t>Figure 4.5</w:t>
            </w:r>
          </w:p>
        </w:tc>
        <w:tc>
          <w:tcPr>
            <w:tcW w:type="dxa" w:w="6768"/>
          </w:tcPr>
          <w:p>
            <w:pPr>
              <w:spacing w:line="276" w:lineRule="auto" w:before="60" w:after="60"/>
            </w:pPr>
            <w:r>
              <w:rPr>
                <w:rFonts w:ascii="Times New Roman" w:hAnsi="Times New Roman"/>
                <w:sz w:val="21"/>
              </w:rPr>
              <w:t>Periauricular Differential EOG Double-Blink Detection and Veto Lockout Trace</w:t>
            </w:r>
          </w:p>
        </w:tc>
        <w:tc>
          <w:tcPr>
            <w:tcW w:type="dxa" w:w="1152"/>
          </w:tcPr>
          <w:p>
            <w:pPr>
              <w:spacing w:line="276" w:lineRule="auto" w:before="60" w:after="60"/>
              <w:jc w:val="right"/>
            </w:pPr>
            <w:r>
              <w:rPr>
                <w:rFonts w:ascii="Times New Roman" w:hAnsi="Times New Roman"/>
                <w:sz w:val="21"/>
              </w:rPr>
              <w:t>40</w:t>
            </w:r>
          </w:p>
        </w:tc>
      </w:tr>
      <w:tr>
        <w:tc>
          <w:tcPr>
            <w:tcW w:type="dxa" w:w="1728"/>
          </w:tcPr>
          <w:p>
            <w:pPr>
              <w:spacing w:line="276" w:lineRule="auto" w:before="60" w:after="60"/>
            </w:pPr>
            <w:r>
              <w:rPr>
                <w:rFonts w:ascii="Times New Roman" w:hAnsi="Times New Roman"/>
                <w:sz w:val="21"/>
              </w:rPr>
              <w:t>Figure 4.6</w:t>
            </w:r>
          </w:p>
        </w:tc>
        <w:tc>
          <w:tcPr>
            <w:tcW w:type="dxa" w:w="6768"/>
          </w:tcPr>
          <w:p>
            <w:pPr>
              <w:spacing w:line="276" w:lineRule="auto" w:before="60" w:after="60"/>
            </w:pPr>
            <w:r>
              <w:rPr>
                <w:rFonts w:ascii="Times New Roman" w:hAnsi="Times New Roman"/>
                <w:sz w:val="21"/>
              </w:rPr>
              <w:t>STFT Time-Frequency Spectrogram of Temporalis High-Gamma Jaw-Clench Burst</w:t>
            </w:r>
          </w:p>
        </w:tc>
        <w:tc>
          <w:tcPr>
            <w:tcW w:type="dxa" w:w="1152"/>
          </w:tcPr>
          <w:p>
            <w:pPr>
              <w:spacing w:line="276" w:lineRule="auto" w:before="60" w:after="60"/>
              <w:jc w:val="right"/>
            </w:pPr>
            <w:r>
              <w:rPr>
                <w:rFonts w:ascii="Times New Roman" w:hAnsi="Times New Roman"/>
                <w:sz w:val="21"/>
              </w:rPr>
              <w:t>42</w:t>
            </w:r>
          </w:p>
        </w:tc>
      </w:tr>
      <w:tr>
        <w:tc>
          <w:tcPr>
            <w:tcW w:type="dxa" w:w="1728"/>
          </w:tcPr>
          <w:p>
            <w:pPr>
              <w:spacing w:line="276" w:lineRule="auto" w:before="60" w:after="60"/>
            </w:pPr>
            <w:r>
              <w:rPr>
                <w:rFonts w:ascii="Times New Roman" w:hAnsi="Times New Roman"/>
                <w:sz w:val="21"/>
              </w:rPr>
              <w:t>Figure 4.7</w:t>
            </w:r>
          </w:p>
        </w:tc>
        <w:tc>
          <w:tcPr>
            <w:tcW w:type="dxa" w:w="6768"/>
          </w:tcPr>
          <w:p>
            <w:pPr>
              <w:spacing w:line="276" w:lineRule="auto" w:before="60" w:after="60"/>
            </w:pPr>
            <w:r>
              <w:rPr>
                <w:rFonts w:ascii="Times New Roman" w:hAnsi="Times New Roman"/>
                <w:sz w:val="21"/>
              </w:rPr>
              <w:t>Pipeline Execution Latency Breakdown Waterfall vs 100 ms Real-Time Budget</w:t>
            </w:r>
          </w:p>
        </w:tc>
        <w:tc>
          <w:tcPr>
            <w:tcW w:type="dxa" w:w="1152"/>
          </w:tcPr>
          <w:p>
            <w:pPr>
              <w:spacing w:line="276" w:lineRule="auto" w:before="60" w:after="60"/>
              <w:jc w:val="right"/>
            </w:pPr>
            <w:r>
              <w:rPr>
                <w:rFonts w:ascii="Times New Roman" w:hAnsi="Times New Roman"/>
                <w:sz w:val="21"/>
              </w:rPr>
              <w:t>44</w:t>
            </w:r>
          </w:p>
        </w:tc>
      </w:tr>
      <w:tr>
        <w:tc>
          <w:tcPr>
            <w:tcW w:type="dxa" w:w="1728"/>
          </w:tcPr>
          <w:p>
            <w:pPr>
              <w:spacing w:line="276" w:lineRule="auto" w:before="60" w:after="60"/>
            </w:pPr>
            <w:r>
              <w:rPr>
                <w:rFonts w:ascii="Times New Roman" w:hAnsi="Times New Roman"/>
                <w:sz w:val="21"/>
              </w:rPr>
              <w:t>Figure 4.8</w:t>
            </w:r>
          </w:p>
        </w:tc>
        <w:tc>
          <w:tcPr>
            <w:tcW w:type="dxa" w:w="6768"/>
          </w:tcPr>
          <w:p>
            <w:pPr>
              <w:spacing w:line="276" w:lineRule="auto" w:before="60" w:after="60"/>
            </w:pPr>
            <w:r>
              <w:rPr>
                <w:rFonts w:ascii="Times New Roman" w:hAnsi="Times New Roman"/>
                <w:sz w:val="21"/>
              </w:rPr>
              <w:t>Cumulative False Positive Trigger Count Stability Over 10-Minute Resting Run</w:t>
            </w:r>
          </w:p>
        </w:tc>
        <w:tc>
          <w:tcPr>
            <w:tcW w:type="dxa" w:w="1152"/>
          </w:tcPr>
          <w:p>
            <w:pPr>
              <w:spacing w:line="276" w:lineRule="auto" w:before="60" w:after="60"/>
              <w:jc w:val="right"/>
            </w:pPr>
            <w:r>
              <w:rPr>
                <w:rFonts w:ascii="Times New Roman" w:hAnsi="Times New Roman"/>
                <w:sz w:val="21"/>
              </w:rPr>
              <w:t>46</w:t>
            </w:r>
          </w:p>
        </w:tc>
      </w:tr>
    </w:tbl>
    <w:p>
      <w:r>
        <w:br w:type="page"/>
      </w:r>
    </w:p>
    <w:p>
      <w:pPr>
        <w:spacing w:before="200" w:after="360" w:line="360" w:lineRule="auto"/>
        <w:jc w:val="center"/>
      </w:pPr>
      <w:r>
        <w:rPr>
          <w:rFonts w:ascii="Times New Roman" w:hAnsi="Times New Roman"/>
          <w:b/>
          <w:i w:val="0"/>
          <w:sz w:val="32"/>
        </w:rPr>
        <w:t>LIST OF SYMBOLS AND ABBREVIATIONS</w:t>
      </w:r>
    </w:p>
    <w:tbl>
      <w:tblPr>
        <w:tblW w:type="auto" w:w="0"/>
        <w:jc w:val="center"/>
        <w:tblLook w:firstColumn="1" w:firstRow="1" w:lastColumn="0" w:lastRow="0" w:noHBand="0" w:noVBand="1" w:val="04A0"/>
      </w:tblPr>
      <w:tblGrid>
        <w:gridCol w:w="4154"/>
        <w:gridCol w:w="4154"/>
      </w:tblGrid>
      <w:tr>
        <w:tc>
          <w:tcPr>
            <w:tcW w:type="dxa" w:w="2160"/>
          </w:tcPr>
          <w:p>
            <w:pPr>
              <w:spacing w:line="276" w:lineRule="auto" w:before="40" w:after="40"/>
            </w:pPr>
            <w:r>
              <w:rPr>
                <w:rFonts w:ascii="Times New Roman" w:hAnsi="Times New Roman"/>
                <w:sz w:val="21"/>
              </w:rPr>
              <w:t>BCI</w:t>
            </w:r>
          </w:p>
        </w:tc>
        <w:tc>
          <w:tcPr>
            <w:tcW w:type="dxa" w:w="7488"/>
          </w:tcPr>
          <w:p>
            <w:pPr>
              <w:spacing w:line="276" w:lineRule="auto" w:before="40" w:after="40"/>
            </w:pPr>
            <w:r>
              <w:rPr>
                <w:rFonts w:ascii="Times New Roman" w:hAnsi="Times New Roman"/>
                <w:sz w:val="21"/>
              </w:rPr>
              <w:t>Brain-Computer Interface</w:t>
            </w:r>
          </w:p>
        </w:tc>
      </w:tr>
      <w:tr>
        <w:tc>
          <w:tcPr>
            <w:tcW w:type="dxa" w:w="2160"/>
          </w:tcPr>
          <w:p>
            <w:pPr>
              <w:spacing w:line="276" w:lineRule="auto" w:before="40" w:after="40"/>
            </w:pPr>
            <w:r>
              <w:rPr>
                <w:rFonts w:ascii="Times New Roman" w:hAnsi="Times New Roman"/>
                <w:sz w:val="21"/>
              </w:rPr>
              <w:t>cEEGrid</w:t>
            </w:r>
          </w:p>
        </w:tc>
        <w:tc>
          <w:tcPr>
            <w:tcW w:type="dxa" w:w="7488"/>
          </w:tcPr>
          <w:p>
            <w:pPr>
              <w:spacing w:line="276" w:lineRule="auto" w:before="40" w:after="40"/>
            </w:pPr>
            <w:r>
              <w:rPr>
                <w:rFonts w:ascii="Times New Roman" w:hAnsi="Times New Roman"/>
                <w:sz w:val="21"/>
              </w:rPr>
              <w:t>Continuous Around-the-Ear Circular Grid (16-channel flex-printed sensor)</w:t>
            </w:r>
          </w:p>
        </w:tc>
      </w:tr>
      <w:tr>
        <w:tc>
          <w:tcPr>
            <w:tcW w:type="dxa" w:w="2160"/>
          </w:tcPr>
          <w:p>
            <w:pPr>
              <w:spacing w:line="276" w:lineRule="auto" w:before="40" w:after="40"/>
            </w:pPr>
            <w:r>
              <w:rPr>
                <w:rFonts w:ascii="Times New Roman" w:hAnsi="Times New Roman"/>
                <w:sz w:val="21"/>
              </w:rPr>
              <w:t>EEG</w:t>
            </w:r>
          </w:p>
        </w:tc>
        <w:tc>
          <w:tcPr>
            <w:tcW w:type="dxa" w:w="7488"/>
          </w:tcPr>
          <w:p>
            <w:pPr>
              <w:spacing w:line="276" w:lineRule="auto" w:before="40" w:after="40"/>
            </w:pPr>
            <w:r>
              <w:rPr>
                <w:rFonts w:ascii="Times New Roman" w:hAnsi="Times New Roman"/>
                <w:sz w:val="21"/>
              </w:rPr>
              <w:t>Electroencephalography</w:t>
            </w:r>
          </w:p>
        </w:tc>
      </w:tr>
      <w:tr>
        <w:tc>
          <w:tcPr>
            <w:tcW w:type="dxa" w:w="2160"/>
          </w:tcPr>
          <w:p>
            <w:pPr>
              <w:spacing w:line="276" w:lineRule="auto" w:before="40" w:after="40"/>
            </w:pPr>
            <w:r>
              <w:rPr>
                <w:rFonts w:ascii="Times New Roman" w:hAnsi="Times New Roman"/>
                <w:sz w:val="21"/>
              </w:rPr>
              <w:t>EOG</w:t>
            </w:r>
          </w:p>
        </w:tc>
        <w:tc>
          <w:tcPr>
            <w:tcW w:type="dxa" w:w="7488"/>
          </w:tcPr>
          <w:p>
            <w:pPr>
              <w:spacing w:line="276" w:lineRule="auto" w:before="40" w:after="40"/>
            </w:pPr>
            <w:r>
              <w:rPr>
                <w:rFonts w:ascii="Times New Roman" w:hAnsi="Times New Roman"/>
                <w:sz w:val="21"/>
              </w:rPr>
              <w:t>Electrooculography (corneal-retinal ocular potential recording)</w:t>
            </w:r>
          </w:p>
        </w:tc>
      </w:tr>
      <w:tr>
        <w:tc>
          <w:tcPr>
            <w:tcW w:type="dxa" w:w="2160"/>
          </w:tcPr>
          <w:p>
            <w:pPr>
              <w:spacing w:line="276" w:lineRule="auto" w:before="40" w:after="40"/>
            </w:pPr>
            <w:r>
              <w:rPr>
                <w:rFonts w:ascii="Times New Roman" w:hAnsi="Times New Roman"/>
                <w:sz w:val="21"/>
              </w:rPr>
              <w:t>EMG</w:t>
            </w:r>
          </w:p>
        </w:tc>
        <w:tc>
          <w:tcPr>
            <w:tcW w:type="dxa" w:w="7488"/>
          </w:tcPr>
          <w:p>
            <w:pPr>
              <w:spacing w:line="276" w:lineRule="auto" w:before="40" w:after="40"/>
            </w:pPr>
            <w:r>
              <w:rPr>
                <w:rFonts w:ascii="Times New Roman" w:hAnsi="Times New Roman"/>
                <w:sz w:val="21"/>
              </w:rPr>
              <w:t>Electromyography (muscle activation bioelectric potential)</w:t>
            </w:r>
          </w:p>
        </w:tc>
      </w:tr>
      <w:tr>
        <w:tc>
          <w:tcPr>
            <w:tcW w:type="dxa" w:w="2160"/>
          </w:tcPr>
          <w:p>
            <w:pPr>
              <w:spacing w:line="276" w:lineRule="auto" w:before="40" w:after="40"/>
            </w:pPr>
            <w:r>
              <w:rPr>
                <w:rFonts w:ascii="Times New Roman" w:hAnsi="Times New Roman"/>
                <w:sz w:val="21"/>
              </w:rPr>
              <w:t>ERP</w:t>
            </w:r>
          </w:p>
        </w:tc>
        <w:tc>
          <w:tcPr>
            <w:tcW w:type="dxa" w:w="7488"/>
          </w:tcPr>
          <w:p>
            <w:pPr>
              <w:spacing w:line="276" w:lineRule="auto" w:before="40" w:after="40"/>
            </w:pPr>
            <w:r>
              <w:rPr>
                <w:rFonts w:ascii="Times New Roman" w:hAnsi="Times New Roman"/>
                <w:sz w:val="21"/>
              </w:rPr>
              <w:t>Event-Related Potential (time-locked neuroelectric response)</w:t>
            </w:r>
          </w:p>
        </w:tc>
      </w:tr>
      <w:tr>
        <w:tc>
          <w:tcPr>
            <w:tcW w:type="dxa" w:w="2160"/>
          </w:tcPr>
          <w:p>
            <w:pPr>
              <w:spacing w:line="276" w:lineRule="auto" w:before="40" w:after="40"/>
            </w:pPr>
            <w:r>
              <w:rPr>
                <w:rFonts w:ascii="Times New Roman" w:hAnsi="Times New Roman"/>
                <w:sz w:val="21"/>
              </w:rPr>
              <w:t>SWLDA</w:t>
            </w:r>
          </w:p>
        </w:tc>
        <w:tc>
          <w:tcPr>
            <w:tcW w:type="dxa" w:w="7488"/>
          </w:tcPr>
          <w:p>
            <w:pPr>
              <w:spacing w:line="276" w:lineRule="auto" w:before="40" w:after="40"/>
            </w:pPr>
            <w:r>
              <w:rPr>
                <w:rFonts w:ascii="Times New Roman" w:hAnsi="Times New Roman"/>
                <w:sz w:val="21"/>
              </w:rPr>
              <w:t>Stepwise Linear Discriminant Analysis</w:t>
            </w:r>
          </w:p>
        </w:tc>
      </w:tr>
      <w:tr>
        <w:tc>
          <w:tcPr>
            <w:tcW w:type="dxa" w:w="2160"/>
          </w:tcPr>
          <w:p>
            <w:pPr>
              <w:spacing w:line="276" w:lineRule="auto" w:before="40" w:after="40"/>
            </w:pPr>
            <w:r>
              <w:rPr>
                <w:rFonts w:ascii="Times New Roman" w:hAnsi="Times New Roman"/>
                <w:sz w:val="21"/>
              </w:rPr>
              <w:t>LDA</w:t>
            </w:r>
          </w:p>
        </w:tc>
        <w:tc>
          <w:tcPr>
            <w:tcW w:type="dxa" w:w="7488"/>
          </w:tcPr>
          <w:p>
            <w:pPr>
              <w:spacing w:line="276" w:lineRule="auto" w:before="40" w:after="40"/>
            </w:pPr>
            <w:r>
              <w:rPr>
                <w:rFonts w:ascii="Times New Roman" w:hAnsi="Times New Roman"/>
                <w:sz w:val="21"/>
              </w:rPr>
              <w:t>Linear Discriminant Analysis</w:t>
            </w:r>
          </w:p>
        </w:tc>
      </w:tr>
      <w:tr>
        <w:tc>
          <w:tcPr>
            <w:tcW w:type="dxa" w:w="2160"/>
          </w:tcPr>
          <w:p>
            <w:pPr>
              <w:spacing w:line="276" w:lineRule="auto" w:before="40" w:after="40"/>
            </w:pPr>
            <w:r>
              <w:rPr>
                <w:rFonts w:ascii="Times New Roman" w:hAnsi="Times New Roman"/>
                <w:sz w:val="21"/>
              </w:rPr>
              <w:t>AUC-ROC</w:t>
            </w:r>
          </w:p>
        </w:tc>
        <w:tc>
          <w:tcPr>
            <w:tcW w:type="dxa" w:w="7488"/>
          </w:tcPr>
          <w:p>
            <w:pPr>
              <w:spacing w:line="276" w:lineRule="auto" w:before="40" w:after="40"/>
            </w:pPr>
            <w:r>
              <w:rPr>
                <w:rFonts w:ascii="Times New Roman" w:hAnsi="Times New Roman"/>
                <w:sz w:val="21"/>
              </w:rPr>
              <w:t>Area Under the Receiver Operating Characteristic Curve</w:t>
            </w:r>
          </w:p>
        </w:tc>
      </w:tr>
      <w:tr>
        <w:tc>
          <w:tcPr>
            <w:tcW w:type="dxa" w:w="2160"/>
          </w:tcPr>
          <w:p>
            <w:pPr>
              <w:spacing w:line="276" w:lineRule="auto" w:before="40" w:after="40"/>
            </w:pPr>
            <w:r>
              <w:rPr>
                <w:rFonts w:ascii="Times New Roman" w:hAnsi="Times New Roman"/>
                <w:sz w:val="21"/>
              </w:rPr>
              <w:t>PR-AUC</w:t>
            </w:r>
          </w:p>
        </w:tc>
        <w:tc>
          <w:tcPr>
            <w:tcW w:type="dxa" w:w="7488"/>
          </w:tcPr>
          <w:p>
            <w:pPr>
              <w:spacing w:line="276" w:lineRule="auto" w:before="40" w:after="40"/>
            </w:pPr>
            <w:r>
              <w:rPr>
                <w:rFonts w:ascii="Times New Roman" w:hAnsi="Times New Roman"/>
                <w:sz w:val="21"/>
              </w:rPr>
              <w:t>Area Under the Precision-Recall Curve</w:t>
            </w:r>
          </w:p>
        </w:tc>
      </w:tr>
      <w:tr>
        <w:tc>
          <w:tcPr>
            <w:tcW w:type="dxa" w:w="2160"/>
          </w:tcPr>
          <w:p>
            <w:pPr>
              <w:spacing w:line="276" w:lineRule="auto" w:before="40" w:after="40"/>
            </w:pPr>
            <w:r>
              <w:rPr>
                <w:rFonts w:ascii="Times New Roman" w:hAnsi="Times New Roman"/>
                <w:sz w:val="21"/>
              </w:rPr>
              <w:t>PSD</w:t>
            </w:r>
          </w:p>
        </w:tc>
        <w:tc>
          <w:tcPr>
            <w:tcW w:type="dxa" w:w="7488"/>
          </w:tcPr>
          <w:p>
            <w:pPr>
              <w:spacing w:line="276" w:lineRule="auto" w:before="40" w:after="40"/>
            </w:pPr>
            <w:r>
              <w:rPr>
                <w:rFonts w:ascii="Times New Roman" w:hAnsi="Times New Roman"/>
                <w:sz w:val="21"/>
              </w:rPr>
              <w:t>Power Spectral Density (Welch periodogram, dB/Hz)</w:t>
            </w:r>
          </w:p>
        </w:tc>
      </w:tr>
      <w:tr>
        <w:tc>
          <w:tcPr>
            <w:tcW w:type="dxa" w:w="2160"/>
          </w:tcPr>
          <w:p>
            <w:pPr>
              <w:spacing w:line="276" w:lineRule="auto" w:before="40" w:after="40"/>
            </w:pPr>
            <w:r>
              <w:rPr>
                <w:rFonts w:ascii="Times New Roman" w:hAnsi="Times New Roman"/>
                <w:sz w:val="21"/>
              </w:rPr>
              <w:t>STFT</w:t>
            </w:r>
          </w:p>
        </w:tc>
        <w:tc>
          <w:tcPr>
            <w:tcW w:type="dxa" w:w="7488"/>
          </w:tcPr>
          <w:p>
            <w:pPr>
              <w:spacing w:line="276" w:lineRule="auto" w:before="40" w:after="40"/>
            </w:pPr>
            <w:r>
              <w:rPr>
                <w:rFonts w:ascii="Times New Roman" w:hAnsi="Times New Roman"/>
                <w:sz w:val="21"/>
              </w:rPr>
              <w:t>Short-Time Fourier Transform</w:t>
            </w:r>
          </w:p>
        </w:tc>
      </w:tr>
      <w:tr>
        <w:tc>
          <w:tcPr>
            <w:tcW w:type="dxa" w:w="2160"/>
          </w:tcPr>
          <w:p>
            <w:pPr>
              <w:spacing w:line="276" w:lineRule="auto" w:before="40" w:after="40"/>
            </w:pPr>
            <w:r>
              <w:rPr>
                <w:rFonts w:ascii="Times New Roman" w:hAnsi="Times New Roman"/>
                <w:sz w:val="21"/>
              </w:rPr>
              <w:t>IIR</w:t>
            </w:r>
          </w:p>
        </w:tc>
        <w:tc>
          <w:tcPr>
            <w:tcW w:type="dxa" w:w="7488"/>
          </w:tcPr>
          <w:p>
            <w:pPr>
              <w:spacing w:line="276" w:lineRule="auto" w:before="40" w:after="40"/>
            </w:pPr>
            <w:r>
              <w:rPr>
                <w:rFonts w:ascii="Times New Roman" w:hAnsi="Times New Roman"/>
                <w:sz w:val="21"/>
              </w:rPr>
              <w:t>Infinite Impulse Response (digital filter topology)</w:t>
            </w:r>
          </w:p>
        </w:tc>
      </w:tr>
      <w:tr>
        <w:tc>
          <w:tcPr>
            <w:tcW w:type="dxa" w:w="2160"/>
          </w:tcPr>
          <w:p>
            <w:pPr>
              <w:spacing w:line="276" w:lineRule="auto" w:before="40" w:after="40"/>
            </w:pPr>
            <w:r>
              <w:rPr>
                <w:rFonts w:ascii="Times New Roman" w:hAnsi="Times New Roman"/>
                <w:sz w:val="21"/>
              </w:rPr>
              <w:t>FIR</w:t>
            </w:r>
          </w:p>
        </w:tc>
        <w:tc>
          <w:tcPr>
            <w:tcW w:type="dxa" w:w="7488"/>
          </w:tcPr>
          <w:p>
            <w:pPr>
              <w:spacing w:line="276" w:lineRule="auto" w:before="40" w:after="40"/>
            </w:pPr>
            <w:r>
              <w:rPr>
                <w:rFonts w:ascii="Times New Roman" w:hAnsi="Times New Roman"/>
                <w:sz w:val="21"/>
              </w:rPr>
              <w:t>Finite Impulse Response</w:t>
            </w:r>
          </w:p>
        </w:tc>
      </w:tr>
      <w:tr>
        <w:tc>
          <w:tcPr>
            <w:tcW w:type="dxa" w:w="2160"/>
          </w:tcPr>
          <w:p>
            <w:pPr>
              <w:spacing w:line="276" w:lineRule="auto" w:before="40" w:after="40"/>
            </w:pPr>
            <w:r>
              <w:rPr>
                <w:rFonts w:ascii="Times New Roman" w:hAnsi="Times New Roman"/>
                <w:sz w:val="21"/>
              </w:rPr>
              <w:t>CRC</w:t>
            </w:r>
          </w:p>
        </w:tc>
        <w:tc>
          <w:tcPr>
            <w:tcW w:type="dxa" w:w="7488"/>
          </w:tcPr>
          <w:p>
            <w:pPr>
              <w:spacing w:line="276" w:lineRule="auto" w:before="40" w:after="40"/>
            </w:pPr>
            <w:r>
              <w:rPr>
                <w:rFonts w:ascii="Times New Roman" w:hAnsi="Times New Roman"/>
                <w:sz w:val="21"/>
              </w:rPr>
              <w:t>Cyclic Redundancy Check (CRC-8/MAXIM, polynomial 0x31)</w:t>
            </w:r>
          </w:p>
        </w:tc>
      </w:tr>
      <w:tr>
        <w:tc>
          <w:tcPr>
            <w:tcW w:type="dxa" w:w="2160"/>
          </w:tcPr>
          <w:p>
            <w:pPr>
              <w:spacing w:line="276" w:lineRule="auto" w:before="40" w:after="40"/>
            </w:pPr>
            <w:r>
              <w:rPr>
                <w:rFonts w:ascii="Times New Roman" w:hAnsi="Times New Roman"/>
                <w:sz w:val="21"/>
              </w:rPr>
              <w:t>UART</w:t>
            </w:r>
          </w:p>
        </w:tc>
        <w:tc>
          <w:tcPr>
            <w:tcW w:type="dxa" w:w="7488"/>
          </w:tcPr>
          <w:p>
            <w:pPr>
              <w:spacing w:line="276" w:lineRule="auto" w:before="40" w:after="40"/>
            </w:pPr>
            <w:r>
              <w:rPr>
                <w:rFonts w:ascii="Times New Roman" w:hAnsi="Times New Roman"/>
                <w:sz w:val="21"/>
              </w:rPr>
              <w:t>Universal Asynchronous Receiver-Transmitter (115200 baud serial)</w:t>
            </w:r>
          </w:p>
        </w:tc>
      </w:tr>
      <w:tr>
        <w:tc>
          <w:tcPr>
            <w:tcW w:type="dxa" w:w="2160"/>
          </w:tcPr>
          <w:p>
            <w:pPr>
              <w:spacing w:line="276" w:lineRule="auto" w:before="40" w:after="40"/>
            </w:pPr>
            <w:r>
              <w:rPr>
                <w:rFonts w:ascii="Times New Roman" w:hAnsi="Times New Roman"/>
                <w:sz w:val="21"/>
              </w:rPr>
              <w:t>MCU</w:t>
            </w:r>
          </w:p>
        </w:tc>
        <w:tc>
          <w:tcPr>
            <w:tcW w:type="dxa" w:w="7488"/>
          </w:tcPr>
          <w:p>
            <w:pPr>
              <w:spacing w:line="276" w:lineRule="auto" w:before="40" w:after="40"/>
            </w:pPr>
            <w:r>
              <w:rPr>
                <w:rFonts w:ascii="Times New Roman" w:hAnsi="Times New Roman"/>
                <w:sz w:val="21"/>
              </w:rPr>
              <w:t>Microcontroller Unit (ESP32-P4 Dual-Core RISC-V)</w:t>
            </w:r>
          </w:p>
        </w:tc>
      </w:tr>
      <w:tr>
        <w:tc>
          <w:tcPr>
            <w:tcW w:type="dxa" w:w="2160"/>
          </w:tcPr>
          <w:p>
            <w:pPr>
              <w:spacing w:line="276" w:lineRule="auto" w:before="40" w:after="40"/>
            </w:pPr>
            <w:r>
              <w:rPr>
                <w:rFonts w:ascii="Times New Roman" w:hAnsi="Times New Roman"/>
                <w:sz w:val="21"/>
              </w:rPr>
              <w:t>FreeRTOS</w:t>
            </w:r>
          </w:p>
        </w:tc>
        <w:tc>
          <w:tcPr>
            <w:tcW w:type="dxa" w:w="7488"/>
          </w:tcPr>
          <w:p>
            <w:pPr>
              <w:spacing w:line="276" w:lineRule="auto" w:before="40" w:after="40"/>
            </w:pPr>
            <w:r>
              <w:rPr>
                <w:rFonts w:ascii="Times New Roman" w:hAnsi="Times New Roman"/>
                <w:sz w:val="21"/>
              </w:rPr>
              <w:t>Real-Time Operating System for Embedded Microcontrollers</w:t>
            </w:r>
          </w:p>
        </w:tc>
      </w:tr>
      <w:tr>
        <w:tc>
          <w:tcPr>
            <w:tcW w:type="dxa" w:w="2160"/>
          </w:tcPr>
          <w:p>
            <w:pPr>
              <w:spacing w:line="276" w:lineRule="auto" w:before="40" w:after="40"/>
            </w:pPr>
            <w:r>
              <w:rPr>
                <w:rFonts w:ascii="Times New Roman" w:hAnsi="Times New Roman"/>
                <w:sz w:val="21"/>
              </w:rPr>
              <w:t>PWM</w:t>
            </w:r>
          </w:p>
        </w:tc>
        <w:tc>
          <w:tcPr>
            <w:tcW w:type="dxa" w:w="7488"/>
          </w:tcPr>
          <w:p>
            <w:pPr>
              <w:spacing w:line="276" w:lineRule="auto" w:before="40" w:after="40"/>
            </w:pPr>
            <w:r>
              <w:rPr>
                <w:rFonts w:ascii="Times New Roman" w:hAnsi="Times New Roman"/>
                <w:sz w:val="21"/>
              </w:rPr>
              <w:t>Pulse Width Modulation (servo motor angle driver)</w:t>
            </w:r>
          </w:p>
        </w:tc>
      </w:tr>
      <w:tr>
        <w:tc>
          <w:tcPr>
            <w:tcW w:type="dxa" w:w="2160"/>
          </w:tcPr>
          <w:p>
            <w:pPr>
              <w:spacing w:line="276" w:lineRule="auto" w:before="40" w:after="40"/>
            </w:pPr>
            <w:r>
              <w:rPr>
                <w:rFonts w:ascii="Times New Roman" w:hAnsi="Times New Roman"/>
                <w:sz w:val="21"/>
              </w:rPr>
              <w:t>DOF</w:t>
            </w:r>
          </w:p>
        </w:tc>
        <w:tc>
          <w:tcPr>
            <w:tcW w:type="dxa" w:w="7488"/>
          </w:tcPr>
          <w:p>
            <w:pPr>
              <w:spacing w:line="276" w:lineRule="auto" w:before="40" w:after="40"/>
            </w:pPr>
            <w:r>
              <w:rPr>
                <w:rFonts w:ascii="Times New Roman" w:hAnsi="Times New Roman"/>
                <w:sz w:val="21"/>
              </w:rPr>
              <w:t>Degrees of Freedom (mechanical articulation joints)</w:t>
            </w:r>
          </w:p>
        </w:tc>
      </w:tr>
      <w:tr>
        <w:tc>
          <w:tcPr>
            <w:tcW w:type="dxa" w:w="2160"/>
          </w:tcPr>
          <w:p>
            <w:pPr>
              <w:spacing w:line="276" w:lineRule="auto" w:before="40" w:after="40"/>
            </w:pPr>
            <w:r>
              <w:rPr>
                <w:rFonts w:ascii="Times New Roman" w:hAnsi="Times New Roman"/>
                <w:sz w:val="21"/>
              </w:rPr>
              <w:t>FSR</w:t>
            </w:r>
          </w:p>
        </w:tc>
        <w:tc>
          <w:tcPr>
            <w:tcW w:type="dxa" w:w="7488"/>
          </w:tcPr>
          <w:p>
            <w:pPr>
              <w:spacing w:line="276" w:lineRule="auto" w:before="40" w:after="40"/>
            </w:pPr>
            <w:r>
              <w:rPr>
                <w:rFonts w:ascii="Times New Roman" w:hAnsi="Times New Roman"/>
                <w:sz w:val="21"/>
              </w:rPr>
              <w:t>Force-Sensitive Resistor (tactile fingertip sensor)</w:t>
            </w:r>
          </w:p>
        </w:tc>
      </w:tr>
      <w:tr>
        <w:tc>
          <w:tcPr>
            <w:tcW w:type="dxa" w:w="2160"/>
          </w:tcPr>
          <w:p>
            <w:pPr>
              <w:spacing w:line="276" w:lineRule="auto" w:before="40" w:after="40"/>
            </w:pPr>
            <w:r>
              <w:rPr>
                <w:rFonts w:ascii="Times New Roman" w:hAnsi="Times New Roman"/>
                <w:sz w:val="21"/>
              </w:rPr>
              <w:t>SCI</w:t>
            </w:r>
          </w:p>
        </w:tc>
        <w:tc>
          <w:tcPr>
            <w:tcW w:type="dxa" w:w="7488"/>
          </w:tcPr>
          <w:p>
            <w:pPr>
              <w:spacing w:line="276" w:lineRule="auto" w:before="40" w:after="40"/>
            </w:pPr>
            <w:r>
              <w:rPr>
                <w:rFonts w:ascii="Times New Roman" w:hAnsi="Times New Roman"/>
                <w:sz w:val="21"/>
              </w:rPr>
              <w:t>Spinal Cord Injury</w:t>
            </w:r>
          </w:p>
        </w:tc>
      </w:tr>
      <w:tr>
        <w:tc>
          <w:tcPr>
            <w:tcW w:type="dxa" w:w="2160"/>
          </w:tcPr>
          <w:p>
            <w:pPr>
              <w:spacing w:line="276" w:lineRule="auto" w:before="40" w:after="40"/>
            </w:pPr>
            <w:r>
              <w:rPr>
                <w:rFonts w:ascii="Times New Roman" w:hAnsi="Times New Roman"/>
                <w:sz w:val="21"/>
              </w:rPr>
              <w:t>CO</w:t>
            </w:r>
          </w:p>
        </w:tc>
        <w:tc>
          <w:tcPr>
            <w:tcW w:type="dxa" w:w="7488"/>
          </w:tcPr>
          <w:p>
            <w:pPr>
              <w:spacing w:line="276" w:lineRule="auto" w:before="40" w:after="40"/>
            </w:pPr>
            <w:r>
              <w:rPr>
                <w:rFonts w:ascii="Times New Roman" w:hAnsi="Times New Roman"/>
                <w:sz w:val="21"/>
              </w:rPr>
              <w:t>Course Outcome (ABET / NBA academic accreditation rubric)</w:t>
            </w:r>
          </w:p>
        </w:tc>
      </w:tr>
    </w:tbl>
    <w:p>
      <w:r>
        <w:br w:type="page"/>
      </w:r>
    </w:p>
    <w:p>
      <w:pPr>
        <w:keepNext/>
        <w:spacing w:before="400" w:after="160" w:line="276" w:lineRule="auto"/>
      </w:pPr>
      <w:r>
        <w:rPr>
          <w:rFonts w:ascii="Times New Roman" w:hAnsi="Times New Roman"/>
          <w:b/>
          <w:color w:val="002060"/>
          <w:sz w:val="32"/>
        </w:rPr>
        <w:t>CHAPTER 1</w:t>
        <w:br/>
        <w:t>INTRODUCTION</w:t>
      </w:r>
    </w:p>
    <w:p>
      <w:pPr>
        <w:keepNext/>
        <w:spacing w:before="280" w:after="120" w:line="276" w:lineRule="auto"/>
      </w:pPr>
      <w:r>
        <w:rPr>
          <w:rFonts w:ascii="Times New Roman" w:hAnsi="Times New Roman"/>
          <w:b/>
          <w:color w:val="1E1E1E"/>
          <w:sz w:val="27"/>
        </w:rPr>
        <w:t>1.1 Clinical Background and Motivation</w:t>
      </w:r>
    </w:p>
    <w:p>
      <w:pPr>
        <w:spacing w:before="0" w:after="120" w:line="360" w:lineRule="auto"/>
        <w:jc w:val="both"/>
      </w:pPr>
      <w:r>
        <w:rPr>
          <w:rFonts w:ascii="Times New Roman" w:hAnsi="Times New Roman"/>
          <w:b w:val="0"/>
          <w:i w:val="0"/>
          <w:sz w:val="24"/>
        </w:rPr>
        <w:t>Stroke and traumatic neurotrauma represent the leading causes of chronic adult physical disability worldwide. According to epidemiological surveillance by the World Health Organization and the American Heart Association (Park et al., 2025), approximately 15 million individuals suffer an acute stroke each year. Of these, over 5 million survive with permanent unilateral motor deficits, most commonly hemiparesis characterized by flaccid or spastic loss of voluntary control over upper-extremity distal grasping and lower-extremity gait locomotion.</w:t>
      </w:r>
    </w:p>
    <w:p>
      <w:pPr>
        <w:spacing w:before="0" w:after="120" w:line="360" w:lineRule="auto"/>
        <w:jc w:val="both"/>
      </w:pPr>
      <w:r>
        <w:rPr>
          <w:rFonts w:ascii="Times New Roman" w:hAnsi="Times New Roman"/>
          <w:b w:val="0"/>
          <w:i w:val="0"/>
          <w:sz w:val="24"/>
        </w:rPr>
        <w:t>Contemporary neurorehabilitation science has established that the human central nervous system retains remarkable adaptive plasticity following focal cerebral ischemia. However, promoting functional cortical reorganization requires intensive, repetitive, task-specific, and patient-engaged physical training (Sieghartsleitner et al., 2024). Traditional manual physiotherapy is physically demanding for clinicians, expensive for healthcare systems, and inherently unscalable. Robotic exoskeletons offer an automated medium for high-dosage physical therapy, but passive robotic motion that drives a limb without patient neural involvement yields significantly inferior motor relearning compared to active, intention-driven therapy (Park et al., 2025).</w:t>
      </w:r>
    </w:p>
    <w:p>
      <w:pPr>
        <w:spacing w:before="0" w:after="120" w:line="360" w:lineRule="auto"/>
        <w:jc w:val="both"/>
      </w:pPr>
      <w:r>
        <w:rPr>
          <w:rFonts w:ascii="Times New Roman" w:hAnsi="Times New Roman"/>
          <w:b w:val="0"/>
          <w:i w:val="0"/>
          <w:sz w:val="24"/>
        </w:rPr>
        <w:t>Brain-Computer Interfaces (BCIs) address this critical bottleneck by directly decoding central nervous system motor intentions and closing the sensorimotor loop through real-time robotic actuation. When a patient attempts or imagines movement, the decoded neuroelectric potential immediately triggers the exoskeleton to execute the physical movement, reinforcing hebbian neuroplasticity: 'neurons that fire together, wire together' (Birbaumer et al., 2008).</w:t>
      </w:r>
    </w:p>
    <w:p>
      <w:pPr>
        <w:keepNext/>
        <w:spacing w:before="280" w:after="120" w:line="276" w:lineRule="auto"/>
      </w:pPr>
      <w:r>
        <w:rPr>
          <w:rFonts w:ascii="Times New Roman" w:hAnsi="Times New Roman"/>
          <w:b/>
          <w:color w:val="1E1E1E"/>
          <w:sz w:val="27"/>
        </w:rPr>
        <w:t>1.2 Problem Statement</w:t>
      </w:r>
    </w:p>
    <w:p>
      <w:pPr>
        <w:spacing w:before="0" w:after="120" w:line="360" w:lineRule="auto"/>
        <w:jc w:val="both"/>
      </w:pPr>
      <w:r>
        <w:rPr>
          <w:rFonts w:ascii="Times New Roman" w:hAnsi="Times New Roman"/>
          <w:b w:val="0"/>
          <w:i w:val="0"/>
          <w:sz w:val="24"/>
        </w:rPr>
        <w:t>Despite compelling clinical trials demonstrating that BCI-driven robotic rehabilitation significantly accelerates motor recovery compared to conventional therapy alone, current BCI systems remain largely confined to specialized research institutes and tertiary hospitals. The fundamental limitations preventing widespread bedside and home-based adoption include:</w:t>
      </w:r>
    </w:p>
    <w:p>
      <w:pPr>
        <w:spacing w:before="0" w:after="60" w:line="360" w:lineRule="auto"/>
        <w:jc w:val="both"/>
      </w:pPr>
      <w:r>
        <w:rPr>
          <w:rFonts w:ascii="Times New Roman" w:hAnsi="Times New Roman"/>
          <w:b w:val="0"/>
          <w:i w:val="0"/>
          <w:sz w:val="24"/>
        </w:rPr>
        <w:t>1. Cumbersome Scalp Caps: Conventional BCIs rely on 32- to 64-channel wet-electrode caps distributed across the international 10–20 system. Applying conductive gel requires 30 to 45 minutes of preparation by trained personnel, causes scalp irritation, dries out during extended sessions, and is socially stigmatizing for patients.</w:t>
      </w:r>
    </w:p>
    <w:p>
      <w:pPr>
        <w:spacing w:before="0" w:after="60" w:line="360" w:lineRule="auto"/>
        <w:jc w:val="both"/>
      </w:pPr>
      <w:r>
        <w:rPr>
          <w:rFonts w:ascii="Times New Roman" w:hAnsi="Times New Roman"/>
          <w:b w:val="0"/>
          <w:i w:val="0"/>
          <w:sz w:val="24"/>
        </w:rPr>
        <w:t>2. Long Calibration and Decoupled Modalities: Existing systems require extensive subject-specific calibration before each session. Furthermore, commercial systems are strictly siloed—operating either exclusively for upper-limb hand rehabilitation or exclusively for lower-limb gait retraining, requiring clinics to purchase and maintain separate, incompatible equipment.</w:t>
      </w:r>
    </w:p>
    <w:p>
      <w:pPr>
        <w:spacing w:before="0" w:after="60" w:line="360" w:lineRule="auto"/>
        <w:jc w:val="both"/>
      </w:pPr>
      <w:r>
        <w:rPr>
          <w:rFonts w:ascii="Times New Roman" w:hAnsi="Times New Roman"/>
          <w:b w:val="0"/>
          <w:i w:val="0"/>
          <w:sz w:val="24"/>
        </w:rPr>
        <w:t>3. Vulnerability to Motion and Ocular Artifacts: High-impedance scalp caps pick up severe electromyographic (EMG) and electrooculographic (EOG) interference during patient movement, frequently triggering unintended robotic movements.</w:t>
      </w:r>
    </w:p>
    <w:p>
      <w:pPr>
        <w:spacing w:before="0" w:after="120" w:line="360" w:lineRule="auto"/>
        <w:jc w:val="both"/>
      </w:pPr>
      <w:r>
        <w:rPr>
          <w:rFonts w:ascii="Times New Roman" w:hAnsi="Times New Roman"/>
          <w:b w:val="0"/>
          <w:i w:val="0"/>
          <w:sz w:val="24"/>
        </w:rPr>
        <w:t>4. Absence of Deterministic Safety Interlocks: Standard laboratory BCIs prioritize classification accuracy over fail-safe real-time shutdown. In physical human-robot interaction, an unintended actuation can cause musculoskeletal strain or patient injury.</w:t>
      </w:r>
    </w:p>
    <w:p>
      <w:pPr>
        <w:keepNext/>
        <w:spacing w:before="280" w:after="120" w:line="276" w:lineRule="auto"/>
      </w:pPr>
      <w:r>
        <w:rPr>
          <w:rFonts w:ascii="Times New Roman" w:hAnsi="Times New Roman"/>
          <w:b/>
          <w:color w:val="1E1E1E"/>
          <w:sz w:val="27"/>
        </w:rPr>
        <w:t>1.3 The Around-the-Ear (cEEGrid) Paradigm</w:t>
      </w:r>
    </w:p>
    <w:p>
      <w:pPr>
        <w:spacing w:before="0" w:after="120" w:line="360" w:lineRule="auto"/>
        <w:jc w:val="both"/>
      </w:pPr>
      <w:r>
        <w:rPr>
          <w:rFonts w:ascii="Times New Roman" w:hAnsi="Times New Roman"/>
          <w:b w:val="0"/>
          <w:i w:val="0"/>
          <w:sz w:val="24"/>
        </w:rPr>
        <w:t>To overcome the mechanical and clinical barriers of full-scalp caps, this project utilizes the cEEGrid periauricular electrode array (Knierim et al., 2021, 2022). Developed as a flexible printed circuit board strip that conforms naturally around the ear, the cEEGrid provides 16 localized electrodes (8 per ear: L1–L8 and R1–R8) positioned over the temporal and periauricular cranial surface. Operating with an OpenBCI Cyton+Daisy biosensing amplifier at 250 Hz, the array offers distinct clinical advantages:</w:t>
      </w:r>
    </w:p>
    <w:p>
      <w:pPr>
        <w:spacing w:before="0" w:after="60" w:line="360" w:lineRule="auto"/>
        <w:jc w:val="both"/>
      </w:pPr>
      <w:r>
        <w:rPr>
          <w:rFonts w:ascii="Times New Roman" w:hAnsi="Times New Roman"/>
          <w:b w:val="0"/>
          <w:i w:val="0"/>
          <w:sz w:val="24"/>
        </w:rPr>
        <w:t>• Rapid Application: The adhesive flex-strip can be applied in under 3 minutes using minimal electrolyte paste, requiring zero assistance from specialized EEG technicians.</w:t>
      </w:r>
    </w:p>
    <w:p>
      <w:pPr>
        <w:spacing w:before="0" w:after="60" w:line="360" w:lineRule="auto"/>
        <w:jc w:val="both"/>
      </w:pPr>
      <w:r>
        <w:rPr>
          <w:rFonts w:ascii="Times New Roman" w:hAnsi="Times New Roman"/>
          <w:b w:val="0"/>
          <w:i w:val="0"/>
          <w:sz w:val="24"/>
        </w:rPr>
        <w:t>• Patient Comfort &amp; Concealment: The periauricular footprint can be integrated into ordinary headphone form-factors (King et al., 2025), preserving patient dignity and eliminating social stigma.</w:t>
      </w:r>
    </w:p>
    <w:p>
      <w:pPr>
        <w:spacing w:before="0" w:after="120" w:line="360" w:lineRule="auto"/>
        <w:jc w:val="both"/>
      </w:pPr>
      <w:r>
        <w:rPr>
          <w:rFonts w:ascii="Times New Roman" w:hAnsi="Times New Roman"/>
          <w:b w:val="0"/>
          <w:i w:val="0"/>
          <w:sz w:val="24"/>
        </w:rPr>
        <w:t>• Multi-Biosignal Surface: Beyond cerebral electroencephalography, the temporal electrode placement provides pristine proximity to ocular dipoles for periauricular EOG tracking and temporalis muscle recruitment for high-gamma EMG detection.</w:t>
      </w:r>
    </w:p>
    <w:p>
      <w:pPr>
        <w:keepNext/>
        <w:spacing w:before="280" w:after="120" w:line="276" w:lineRule="auto"/>
      </w:pPr>
      <w:r>
        <w:rPr>
          <w:rFonts w:ascii="Times New Roman" w:hAnsi="Times New Roman"/>
          <w:b/>
          <w:color w:val="1E1E1E"/>
          <w:sz w:val="27"/>
        </w:rPr>
        <w:t>1.4 Dual-Module Cross-Limb Control Philosophy</w:t>
      </w:r>
    </w:p>
    <w:p>
      <w:pPr>
        <w:spacing w:before="0" w:after="120" w:line="360" w:lineRule="auto"/>
        <w:jc w:val="both"/>
      </w:pPr>
      <w:r>
        <w:rPr>
          <w:rFonts w:ascii="Times New Roman" w:hAnsi="Times New Roman"/>
          <w:b w:val="0"/>
          <w:i w:val="0"/>
          <w:sz w:val="24"/>
        </w:rPr>
        <w:t>While the cEEGrid eliminates scalp caps, its anatomical placement around the temporal lobe means it lacks coverage over the central primary motor cortex (C3, Cz, C4). Consequently, traditional continuous Motor Imagery (MI) sensorimotor rhythm decoding is physiologically unfeasible (Knierim et al., 2021). To circumvent this constraint while establishing a clinically effective cross-limb rehabilitation platform, this project adopts a discrete event-triggered control paradigm:</w:t>
      </w:r>
    </w:p>
    <w:p>
      <w:pPr>
        <w:spacing w:before="0" w:after="60" w:line="360" w:lineRule="auto"/>
        <w:jc w:val="both"/>
      </w:pPr>
      <w:r>
        <w:rPr>
          <w:rFonts w:ascii="Times New Roman" w:hAnsi="Times New Roman"/>
          <w:b w:val="0"/>
          <w:i w:val="0"/>
          <w:sz w:val="24"/>
        </w:rPr>
        <w:t>• Upper-Limb Hand Module: Grasp opening is triggered via oddball P300 Event-Related Potentials (ERPs) validated on periauricular channels (Eidel et al., 2024), while grasp closing is commanded via deliberate isometric temporalis muscle jaw-clenching.</w:t>
      </w:r>
    </w:p>
    <w:p>
      <w:pPr>
        <w:spacing w:before="0" w:after="60" w:line="360" w:lineRule="auto"/>
        <w:jc w:val="both"/>
      </w:pPr>
      <w:r>
        <w:rPr>
          <w:rFonts w:ascii="Times New Roman" w:hAnsi="Times New Roman"/>
          <w:b w:val="0"/>
          <w:i w:val="0"/>
          <w:sz w:val="24"/>
        </w:rPr>
        <w:t>• Lower-Limb Leg Module: Gait stepping states (step forward / step back) are sequenced via confirmed discrete neuroelectric commands, supported by cognitive workload gating.</w:t>
      </w:r>
    </w:p>
    <w:p>
      <w:pPr>
        <w:spacing w:before="0" w:after="120" w:line="360" w:lineRule="auto"/>
        <w:jc w:val="both"/>
      </w:pPr>
      <w:r>
        <w:rPr>
          <w:rFonts w:ascii="Times New Roman" w:hAnsi="Times New Roman"/>
          <w:b w:val="0"/>
          <w:i w:val="0"/>
          <w:sz w:val="24"/>
        </w:rPr>
        <w:t>• Multi-Tier Safety Layer: An immediate, deterministic emergency stop (L1 Veto) is mapped to periauricular double-blink EOG signals, providing sub-15ms physical motor shutdown.</w:t>
      </w:r>
    </w:p>
    <w:p>
      <w:pPr>
        <w:keepNext/>
        <w:spacing w:before="280" w:after="120" w:line="276" w:lineRule="auto"/>
      </w:pPr>
      <w:r>
        <w:rPr>
          <w:rFonts w:ascii="Times New Roman" w:hAnsi="Times New Roman"/>
          <w:b/>
          <w:color w:val="1E1E1E"/>
          <w:sz w:val="27"/>
        </w:rPr>
        <w:t>1.5 Research Objectives</w:t>
      </w:r>
    </w:p>
    <w:p>
      <w:pPr>
        <w:spacing w:before="0" w:after="120" w:line="360" w:lineRule="auto"/>
        <w:jc w:val="both"/>
      </w:pPr>
      <w:r>
        <w:rPr>
          <w:rFonts w:ascii="Times New Roman" w:hAnsi="Times New Roman"/>
          <w:b w:val="0"/>
          <w:i w:val="0"/>
          <w:sz w:val="24"/>
        </w:rPr>
        <w:t>The core objectives of this project are:</w:t>
      </w:r>
    </w:p>
    <w:p>
      <w:pPr>
        <w:spacing w:before="0" w:after="60" w:line="360" w:lineRule="auto"/>
        <w:jc w:val="both"/>
      </w:pPr>
      <w:r>
        <w:rPr>
          <w:rFonts w:ascii="Times New Roman" w:hAnsi="Times New Roman"/>
          <w:b w:val="0"/>
          <w:i w:val="0"/>
          <w:sz w:val="24"/>
        </w:rPr>
        <w:t>1. Develop an open-source, thread-safe real-time signal acquisition and conditioning pipeline on an edge computing platform (NVIDIA Jetson Orin Nano) operating at 250 Hz over 16 periauricular channels.</w:t>
      </w:r>
    </w:p>
    <w:p>
      <w:pPr>
        <w:spacing w:before="0" w:after="60" w:line="360" w:lineRule="auto"/>
        <w:jc w:val="both"/>
      </w:pPr>
      <w:r>
        <w:rPr>
          <w:rFonts w:ascii="Times New Roman" w:hAnsi="Times New Roman"/>
          <w:b w:val="0"/>
          <w:i w:val="0"/>
          <w:sz w:val="24"/>
        </w:rPr>
        <w:t>2. Formulate and implement lightweight feature extraction algorithms capturing P300 ERP temporal windows, Welch relative bandpower, temporalis high-gamma EMG, and differential EOG dipoles.</w:t>
      </w:r>
    </w:p>
    <w:p>
      <w:pPr>
        <w:spacing w:before="0" w:after="60" w:line="360" w:lineRule="auto"/>
        <w:jc w:val="both"/>
      </w:pPr>
      <w:r>
        <w:rPr>
          <w:rFonts w:ascii="Times New Roman" w:hAnsi="Times New Roman"/>
          <w:b w:val="0"/>
          <w:i w:val="0"/>
          <w:sz w:val="24"/>
        </w:rPr>
        <w:t>3. Deploy Stepwise Linear Discriminant Analysis (SWLDA) with statistical forward feature selection and export sparse weight representations for sub-100µs edge execution.</w:t>
      </w:r>
    </w:p>
    <w:p>
      <w:pPr>
        <w:spacing w:before="0" w:after="60" w:line="360" w:lineRule="auto"/>
        <w:jc w:val="both"/>
      </w:pPr>
      <w:r>
        <w:rPr>
          <w:rFonts w:ascii="Times New Roman" w:hAnsi="Times New Roman"/>
          <w:b w:val="0"/>
          <w:i w:val="0"/>
          <w:sz w:val="24"/>
        </w:rPr>
        <w:t>4. Design a robust 7-byte binary UART communication protocol protected by CRC-8/MAXIM checksums running at 115200 baud.</w:t>
      </w:r>
    </w:p>
    <w:p>
      <w:pPr>
        <w:spacing w:before="0" w:after="60" w:line="360" w:lineRule="auto"/>
        <w:jc w:val="both"/>
      </w:pPr>
      <w:r>
        <w:rPr>
          <w:rFonts w:ascii="Times New Roman" w:hAnsi="Times New Roman"/>
          <w:b w:val="0"/>
          <w:i w:val="0"/>
          <w:sz w:val="24"/>
        </w:rPr>
        <w:t>5. Construct dual-core FreeRTOS firmware on an ESP32-P4 microcontroller driving physical hand and leg robotic prototypes with trapezoidal velocity profiles and safety interlocks.</w:t>
      </w:r>
    </w:p>
    <w:p>
      <w:pPr>
        <w:spacing w:before="0" w:after="120" w:line="360" w:lineRule="auto"/>
        <w:jc w:val="both"/>
      </w:pPr>
      <w:r>
        <w:rPr>
          <w:rFonts w:ascii="Times New Roman" w:hAnsi="Times New Roman"/>
          <w:b w:val="0"/>
          <w:i w:val="0"/>
          <w:sz w:val="24"/>
        </w:rPr>
        <w:t>6. Experimentally validate that end-to-end processing latency remains under 100 ms and resting false positive trigger rate remains below 3.0%.</w:t>
      </w:r>
    </w:p>
    <w:p>
      <w:pPr>
        <w:keepNext/>
        <w:spacing w:before="280" w:after="120" w:line="276" w:lineRule="auto"/>
      </w:pPr>
      <w:r>
        <w:rPr>
          <w:rFonts w:ascii="Times New Roman" w:hAnsi="Times New Roman"/>
          <w:b/>
          <w:color w:val="1E1E1E"/>
          <w:sz w:val="27"/>
        </w:rPr>
        <w:t>1.6 Scope and Technical Boundaries</w:t>
      </w:r>
    </w:p>
    <w:p>
      <w:pPr>
        <w:spacing w:before="0" w:after="120" w:line="360" w:lineRule="auto"/>
        <w:jc w:val="both"/>
      </w:pPr>
      <w:r>
        <w:rPr>
          <w:rFonts w:ascii="Times New Roman" w:hAnsi="Times New Roman"/>
          <w:b w:val="0"/>
          <w:i w:val="0"/>
          <w:sz w:val="24"/>
        </w:rPr>
        <w:t>This project focuses on the computational, electrical, and mechatronic validation of a functional prototype benchtop testbed using synthetic anthropomorphic hand and leg linkages, commercial OpenBCI hardware, and standardized public EEG benchmark datasets (PhysioNet eegmmidb, oddball ERP records). It does not encompass human clinical trials with acute stroke patients, which will require formal institutional ethics review board approval and medical-grade electrical isolation certification in future work.</w:t>
      </w:r>
    </w:p>
    <w:p>
      <w:pPr>
        <w:keepNext/>
        <w:spacing w:before="280" w:after="120" w:line="276" w:lineRule="auto"/>
      </w:pPr>
      <w:r>
        <w:rPr>
          <w:rFonts w:ascii="Times New Roman" w:hAnsi="Times New Roman"/>
          <w:b/>
          <w:color w:val="1E1E1E"/>
          <w:sz w:val="27"/>
        </w:rPr>
        <w:t>1.7 Report Organization</w:t>
      </w:r>
    </w:p>
    <w:p>
      <w:pPr>
        <w:spacing w:before="0" w:after="120" w:line="360" w:lineRule="auto"/>
        <w:jc w:val="both"/>
      </w:pPr>
      <w:r>
        <w:rPr>
          <w:rFonts w:ascii="Times New Roman" w:hAnsi="Times New Roman"/>
          <w:b w:val="0"/>
          <w:i w:val="0"/>
          <w:sz w:val="24"/>
        </w:rPr>
        <w:t>The remainder of this report is structured as follows: Chapter 2 reviews the state-of-the-art across 17 recent literature publications, highlighting research gaps in cross-limb control. Chapter 3 details the four-tier system architecture, mathematical derivations, and firmware design. Chapter 4 provides extensive experimental results, analyzing all 8 publication figures, latency budgets, and classification benchmarks. Chapter 5 concludes the report and presents future clinical directions. Appendices document individual member contributions, guide feedback incorporation, source code implementations, and the complete hardware bill of materials.</w:t>
      </w:r>
    </w:p>
    <w:p>
      <w:r>
        <w:br w:type="page"/>
      </w:r>
    </w:p>
    <w:p>
      <w:pPr>
        <w:keepNext/>
        <w:spacing w:before="400" w:after="160" w:line="276" w:lineRule="auto"/>
      </w:pPr>
      <w:r>
        <w:rPr>
          <w:rFonts w:ascii="Times New Roman" w:hAnsi="Times New Roman"/>
          <w:b/>
          <w:color w:val="002060"/>
          <w:sz w:val="32"/>
        </w:rPr>
        <w:t>CHAPTER 2</w:t>
        <w:br/>
        <w:t>LITERATURE REVIEW</w:t>
      </w:r>
    </w:p>
    <w:p>
      <w:pPr>
        <w:keepNext/>
        <w:spacing w:before="280" w:after="120" w:line="276" w:lineRule="auto"/>
      </w:pPr>
      <w:r>
        <w:rPr>
          <w:rFonts w:ascii="Times New Roman" w:hAnsi="Times New Roman"/>
          <w:b/>
          <w:color w:val="1E1E1E"/>
          <w:sz w:val="27"/>
        </w:rPr>
        <w:t>2.1 Theoretical Foundations of BCI Neurorehabilitation</w:t>
      </w:r>
    </w:p>
    <w:p>
      <w:pPr>
        <w:spacing w:before="0" w:after="120" w:line="360" w:lineRule="auto"/>
        <w:jc w:val="both"/>
      </w:pPr>
      <w:r>
        <w:rPr>
          <w:rFonts w:ascii="Times New Roman" w:hAnsi="Times New Roman"/>
          <w:b w:val="0"/>
          <w:i w:val="0"/>
          <w:sz w:val="24"/>
        </w:rPr>
        <w:t>The therapeutic efficacy of Brain-Computer Interfaces in neurorehabilitation rests upon the closed-loop coupling of cortical motor intent with peripheral sensory feedback (Birbaumer et al., 2008). In a landmark umbrella review of systematic reviews examining robot-assisted upper limb stroke rehabilitation, Park et al. (2025) synthesized evidence across 48 clinical trials, concluding that robotic therapy incorporating active patient intent significantly improves Fugl-Meyer Assessment (FMA) motor scores compared to passive robotic motion or conventional physical therapy alone. Similarly, Sieghartsleitner et al. (2024) demonstrated in the recoveriX clinical protocol that sequential training of the upper extremity followed by the lower extremity yields cross-limb neuroplastic transfer, improving gait velocity and hand dexterity concurrently.</w:t>
      </w:r>
    </w:p>
    <w:p>
      <w:pPr>
        <w:keepNext/>
        <w:spacing w:before="280" w:after="120" w:line="276" w:lineRule="auto"/>
      </w:pPr>
      <w:r>
        <w:rPr>
          <w:rFonts w:ascii="Times New Roman" w:hAnsi="Times New Roman"/>
          <w:b/>
          <w:color w:val="1E1E1E"/>
          <w:sz w:val="27"/>
        </w:rPr>
        <w:t>2.2 Taxonomy of Biosignal Modalities: MI vs ERP vs Periauricular Signals</w:t>
      </w:r>
    </w:p>
    <w:p>
      <w:pPr>
        <w:spacing w:before="0" w:after="120" w:line="360" w:lineRule="auto"/>
        <w:jc w:val="both"/>
      </w:pPr>
      <w:r>
        <w:rPr>
          <w:rFonts w:ascii="Times New Roman" w:hAnsi="Times New Roman"/>
          <w:b w:val="0"/>
          <w:i w:val="0"/>
          <w:sz w:val="24"/>
        </w:rPr>
        <w:t>Motor Imagery (MI) based on sensorimotor rhythm Event-Related Desynchronization/Synchronization (ERD/ERS) has traditionally served as the primary paradigm for neurorehabilitation BCIs (Zare et al., 2025; Zhao et al., 2024). However, as demonstrated by De la Cruz-Sánchez et al. (2025), robust MI classification requires electrodes placed directly over the motor cortex (C3, Cz, C4). When electrodes are shifted to the periauricular temporal region, sensorimotor ERD attenuates below detectable signal-to-noise thresholds (Knierim et al., 2021).</w:t>
      </w:r>
    </w:p>
    <w:p>
      <w:pPr>
        <w:spacing w:before="0" w:after="120" w:line="360" w:lineRule="auto"/>
        <w:jc w:val="both"/>
      </w:pPr>
      <w:r>
        <w:rPr>
          <w:rFonts w:ascii="Times New Roman" w:hAnsi="Times New Roman"/>
          <w:b w:val="0"/>
          <w:i w:val="0"/>
          <w:sz w:val="24"/>
        </w:rPr>
        <w:t>Conversely, Event-Related Potentials—specifically the P300 oddball response—are widely distributed across temporal and parietal cortices. Eidel et al. (2024) successfully demonstrated that tactile and auditory P300 potentials can be recorded reliably via the around-the-ear cEEGrid array, achieving single-trial classification accuracies of 63–68%, significantly above chance level. Furthermore, Zhu et al. (2020) and King et al. (2025) validated that hybrid systems combining electrooculography (EOG) and electromyography (EMG) achieve dramatically superior reliability and safety compared to unimodal EEG systems.</w:t>
      </w:r>
    </w:p>
    <w:p>
      <w:pPr>
        <w:keepNext/>
        <w:spacing w:before="280" w:after="120" w:line="276" w:lineRule="auto"/>
      </w:pPr>
      <w:r>
        <w:rPr>
          <w:rFonts w:ascii="Times New Roman" w:hAnsi="Times New Roman"/>
          <w:b/>
          <w:color w:val="1E1E1E"/>
          <w:sz w:val="27"/>
        </w:rPr>
        <w:t>2.3 Around-the-Ear EEG (cEEGrid) State-of-the-Art</w:t>
      </w:r>
    </w:p>
    <w:p>
      <w:pPr>
        <w:spacing w:before="0" w:after="120" w:line="360" w:lineRule="auto"/>
        <w:jc w:val="both"/>
      </w:pPr>
      <w:r>
        <w:rPr>
          <w:rFonts w:ascii="Times New Roman" w:hAnsi="Times New Roman"/>
          <w:b w:val="0"/>
          <w:i w:val="0"/>
          <w:sz w:val="24"/>
        </w:rPr>
        <w:t>The cEEGrid sensor array, pioneered by Debener and Bleichner, was thoroughly characterized for open-source biosensing by Knierim et al. (2021, 2022). Their benchtop characterization verified that the 16-electrode periauricular array maintains skin-electrode contact impedance below 15 kΩ when prepared with minimal electrolyte gel, sustaining stable signal recording over 6-hour continuous trials. In a breakthrough 2025 Nature Scientific Reports publication, King et al. (2025) proved that periauricular electrodes can track horizontal and vertical ocular movements (earEOG) with sub-degree accuracy by measuring differential corneal-retinal dipole rotations, directly enabling discrete emergency-stop veto gating in mobile headwear.</w:t>
      </w:r>
    </w:p>
    <w:p>
      <w:pPr>
        <w:keepNext/>
        <w:spacing w:before="280" w:after="120" w:line="276" w:lineRule="auto"/>
      </w:pPr>
      <w:r>
        <w:rPr>
          <w:rFonts w:ascii="Times New Roman" w:hAnsi="Times New Roman"/>
          <w:b/>
          <w:color w:val="1E1E1E"/>
          <w:sz w:val="27"/>
        </w:rPr>
        <w:t>2.4 Upper- and Lower-Limb Exoskeleton Architectures</w:t>
      </w:r>
    </w:p>
    <w:p>
      <w:pPr>
        <w:spacing w:before="0" w:after="120" w:line="360" w:lineRule="auto"/>
        <w:jc w:val="both"/>
      </w:pPr>
      <w:r>
        <w:rPr>
          <w:rFonts w:ascii="Times New Roman" w:hAnsi="Times New Roman"/>
          <w:b w:val="0"/>
          <w:i w:val="0"/>
          <w:sz w:val="24"/>
        </w:rPr>
        <w:t>Robotic orthoses for motor restoration are broadly divided into cable-driven soft gloves and rigid articulated linkages. Araujo et al. (2021) introduced HERO, a low-cost 3D-printed hand exoskeleton utilizing flexible Bowden cable tendons driven by hobby servomotors, demonstrating effective finger flexion-extension. Triwiyanto et al. (2023, 2025) developed bilateral 3D-printed upper-limb exoskeletons integrated with IMUs and force-sensitive resistors (FSR), establishing that closed-loop force feedback is vital to prevent hyperextension injuries. For the lower limb, Ma et al. (2024) and Wang et al. (2023) developed gait-assistive exoskeletons utilizing digital twin state machines, demonstrating that discrete event triggering (start gait, stop gait, sit-to-stand) provides far higher patient stability than continuous velocity control.</w:t>
      </w:r>
    </w:p>
    <w:p>
      <w:pPr>
        <w:keepNext/>
        <w:spacing w:before="280" w:after="120" w:line="276" w:lineRule="auto"/>
      </w:pPr>
      <w:r>
        <w:rPr>
          <w:rFonts w:ascii="Times New Roman" w:hAnsi="Times New Roman"/>
          <w:b/>
          <w:color w:val="1E1E1E"/>
          <w:sz w:val="27"/>
        </w:rPr>
        <w:t>2.5 Embedded Classifiers and Edge Intelligence</w:t>
      </w:r>
    </w:p>
    <w:p>
      <w:pPr>
        <w:spacing w:before="0" w:after="120" w:line="360" w:lineRule="auto"/>
        <w:jc w:val="both"/>
      </w:pPr>
      <w:r>
        <w:rPr>
          <w:rFonts w:ascii="Times New Roman" w:hAnsi="Times New Roman"/>
          <w:b w:val="0"/>
          <w:i w:val="0"/>
          <w:sz w:val="24"/>
        </w:rPr>
        <w:t>Deploying BCI algorithms on mobile edge hardware introduces severe compute and thermal constraints. While deep learning architectures like CTNet (Zhao et al., 2024) achieve exceptional motor imagery decoding on high-end desktop GPUs, their multi-million parameter footprints require substantial memory bandwidth and induce inference latencies exceeding 200 ms on embedded systems. In contrast, Stepwise Linear Discriminant Analysis (SWLDA) performs statistical feature down-selection, yielding sparse linear projection vectors that can be evaluated via simple dot-products (w·x + b) on low-power microcontrollers in under 50 microseconds without quantization degradation (Yedukondalu et al., 2024).</w:t>
      </w:r>
    </w:p>
    <w:p>
      <w:pPr>
        <w:keepNext/>
        <w:spacing w:before="280" w:after="120" w:line="276" w:lineRule="auto"/>
      </w:pPr>
      <w:r>
        <w:rPr>
          <w:rFonts w:ascii="Times New Roman" w:hAnsi="Times New Roman"/>
          <w:b/>
          <w:color w:val="1E1E1E"/>
          <w:sz w:val="27"/>
        </w:rPr>
        <w:t>2.6 Multi-Tier Safety Interlocks and Clinical Risk Mitigation</w:t>
      </w:r>
    </w:p>
    <w:p>
      <w:pPr>
        <w:spacing w:before="0" w:after="120" w:line="360" w:lineRule="auto"/>
        <w:jc w:val="both"/>
      </w:pPr>
      <w:r>
        <w:rPr>
          <w:rFonts w:ascii="Times New Roman" w:hAnsi="Times New Roman"/>
          <w:b w:val="0"/>
          <w:i w:val="0"/>
          <w:sz w:val="24"/>
        </w:rPr>
        <w:t>In a comprehensive survey on exoskeleton safety hazards across 84 clinical centers, Massardi et al. (2023) identified that unintended actuator triggers and failure to stop during patient spasms constitute the highest-risk failure modes. The authors emphasized that pure software BCIs without redundant hardware interlocks are clinically unacceptable. This underscores the necessity of a layered safety architecture where physiological veto mechanisms (e.g. voluntary double-blink EOG) override autonomous controller states.</w:t>
      </w:r>
    </w:p>
    <w:p>
      <w:pPr>
        <w:keepNext/>
        <w:spacing w:before="280" w:after="120" w:line="276" w:lineRule="auto"/>
      </w:pPr>
      <w:r>
        <w:rPr>
          <w:rFonts w:ascii="Times New Roman" w:hAnsi="Times New Roman"/>
          <w:b/>
          <w:color w:val="1E1E1E"/>
          <w:sz w:val="27"/>
        </w:rPr>
        <w:t>2.7 Literature Synthesis Matrix</w:t>
      </w:r>
    </w:p>
    <w:p>
      <w:pPr>
        <w:spacing w:before="0" w:after="120" w:line="360" w:lineRule="auto"/>
        <w:jc w:val="both"/>
      </w:pPr>
      <w:r>
        <w:rPr>
          <w:rFonts w:ascii="Times New Roman" w:hAnsi="Times New Roman"/>
          <w:b w:val="0"/>
          <w:i w:val="0"/>
          <w:sz w:val="24"/>
        </w:rPr>
        <w:t>Table 2.1 summarizes the 17 core publications reviewed, detailing their biosignal modality, target hardware, classification approach, and limitations.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385"/>
        <w:gridCol w:w="1385"/>
        <w:gridCol w:w="1385"/>
        <w:gridCol w:w="1385"/>
        <w:gridCol w:w="1385"/>
        <w:gridCol w:w="1385"/>
      </w:tblGrid>
      <w:tr>
        <w:tc>
          <w:tcPr>
            <w:tcW w:type="dxa" w:w="720"/>
            <w:shd w:fill="002060"/>
          </w:tcPr>
          <w:p>
            <w:pPr>
              <w:spacing w:before="80" w:after="80"/>
              <w:jc w:val="center"/>
            </w:pPr>
            <w:r>
              <w:rPr>
                <w:rFonts w:ascii="Times New Roman" w:hAnsi="Times New Roman"/>
                <w:b/>
                <w:color w:val="FFFFFF"/>
                <w:sz w:val="21"/>
              </w:rPr>
              <w:t>Ref</w:t>
            </w:r>
          </w:p>
        </w:tc>
        <w:tc>
          <w:tcPr>
            <w:tcW w:type="dxa" w:w="1872"/>
            <w:shd w:fill="002060"/>
          </w:tcPr>
          <w:p>
            <w:pPr>
              <w:spacing w:before="80" w:after="80"/>
              <w:jc w:val="center"/>
            </w:pPr>
            <w:r>
              <w:rPr>
                <w:rFonts w:ascii="Times New Roman" w:hAnsi="Times New Roman"/>
                <w:b/>
                <w:color w:val="FFFFFF"/>
                <w:sz w:val="21"/>
              </w:rPr>
              <w:t>Author &amp; Year</w:t>
            </w:r>
          </w:p>
        </w:tc>
        <w:tc>
          <w:tcPr>
            <w:tcW w:type="dxa" w:w="1872"/>
            <w:shd w:fill="002060"/>
          </w:tcPr>
          <w:p>
            <w:pPr>
              <w:spacing w:before="80" w:after="80"/>
              <w:jc w:val="center"/>
            </w:pPr>
            <w:r>
              <w:rPr>
                <w:rFonts w:ascii="Times New Roman" w:hAnsi="Times New Roman"/>
                <w:b/>
                <w:color w:val="FFFFFF"/>
                <w:sz w:val="21"/>
              </w:rPr>
              <w:t>Biosignal / Paradigm</w:t>
            </w:r>
          </w:p>
        </w:tc>
        <w:tc>
          <w:tcPr>
            <w:tcW w:type="dxa" w:w="1728"/>
            <w:shd w:fill="002060"/>
          </w:tcPr>
          <w:p>
            <w:pPr>
              <w:spacing w:before="80" w:after="80"/>
              <w:jc w:val="center"/>
            </w:pPr>
            <w:r>
              <w:rPr>
                <w:rFonts w:ascii="Times New Roman" w:hAnsi="Times New Roman"/>
                <w:b/>
                <w:color w:val="FFFFFF"/>
                <w:sz w:val="21"/>
              </w:rPr>
              <w:t>Hardware Platform</w:t>
            </w:r>
          </w:p>
        </w:tc>
        <w:tc>
          <w:tcPr>
            <w:tcW w:type="dxa" w:w="1440"/>
            <w:shd w:fill="002060"/>
          </w:tcPr>
          <w:p>
            <w:pPr>
              <w:spacing w:before="80" w:after="80"/>
              <w:jc w:val="center"/>
            </w:pPr>
            <w:r>
              <w:rPr>
                <w:rFonts w:ascii="Times New Roman" w:hAnsi="Times New Roman"/>
                <w:b/>
                <w:color w:val="FFFFFF"/>
                <w:sz w:val="21"/>
              </w:rPr>
              <w:t>Classifier</w:t>
            </w:r>
          </w:p>
        </w:tc>
        <w:tc>
          <w:tcPr>
            <w:tcW w:type="dxa" w:w="2448"/>
            <w:shd w:fill="002060"/>
          </w:tcPr>
          <w:p>
            <w:pPr>
              <w:spacing w:before="80" w:after="80"/>
              <w:jc w:val="center"/>
            </w:pPr>
            <w:r>
              <w:rPr>
                <w:rFonts w:ascii="Times New Roman" w:hAnsi="Times New Roman"/>
                <w:b/>
                <w:color w:val="FFFFFF"/>
                <w:sz w:val="21"/>
              </w:rPr>
              <w:t>Key Findings &amp; Limitations</w:t>
            </w:r>
          </w:p>
        </w:tc>
      </w:tr>
      <w:tr>
        <w:tc>
          <w:tcPr>
            <w:tcW w:type="dxa" w:w="720"/>
            <w:shd w:fill="FFFFFF"/>
          </w:tcPr>
          <w:p>
            <w:pPr>
              <w:spacing w:before="60" w:after="60" w:line="276" w:lineRule="auto"/>
              <w:jc w:val="left"/>
            </w:pPr>
            <w:r>
              <w:rPr>
                <w:rFonts w:ascii="Times New Roman" w:hAnsi="Times New Roman"/>
                <w:sz w:val="20"/>
              </w:rPr>
              <w:t>[1]</w:t>
            </w:r>
          </w:p>
        </w:tc>
        <w:tc>
          <w:tcPr>
            <w:tcW w:type="dxa" w:w="1872"/>
            <w:shd w:fill="FFFFFF"/>
          </w:tcPr>
          <w:p>
            <w:pPr>
              <w:spacing w:before="60" w:after="60" w:line="276" w:lineRule="auto"/>
              <w:jc w:val="left"/>
            </w:pPr>
            <w:r>
              <w:rPr>
                <w:rFonts w:ascii="Times New Roman" w:hAnsi="Times New Roman"/>
                <w:sz w:val="20"/>
              </w:rPr>
              <w:t>Zare et al. (2025)</w:t>
            </w:r>
          </w:p>
        </w:tc>
        <w:tc>
          <w:tcPr>
            <w:tcW w:type="dxa" w:w="1872"/>
            <w:shd w:fill="FFFFFF"/>
          </w:tcPr>
          <w:p>
            <w:pPr>
              <w:spacing w:before="60" w:after="60" w:line="276" w:lineRule="auto"/>
              <w:jc w:val="left"/>
            </w:pPr>
            <w:r>
              <w:rPr>
                <w:rFonts w:ascii="Times New Roman" w:hAnsi="Times New Roman"/>
                <w:sz w:val="20"/>
              </w:rPr>
              <w:t>EEG Motor Imagery</w:t>
            </w:r>
          </w:p>
        </w:tc>
        <w:tc>
          <w:tcPr>
            <w:tcW w:type="dxa" w:w="1728"/>
            <w:shd w:fill="FFFFFF"/>
          </w:tcPr>
          <w:p>
            <w:pPr>
              <w:spacing w:before="60" w:after="60" w:line="276" w:lineRule="auto"/>
              <w:jc w:val="left"/>
            </w:pPr>
            <w:r>
              <w:rPr>
                <w:rFonts w:ascii="Times New Roman" w:hAnsi="Times New Roman"/>
                <w:sz w:val="20"/>
              </w:rPr>
              <w:t>Soft Robotic Glove</w:t>
            </w:r>
          </w:p>
        </w:tc>
        <w:tc>
          <w:tcPr>
            <w:tcW w:type="dxa" w:w="1440"/>
            <w:shd w:fill="FFFFFF"/>
          </w:tcPr>
          <w:p>
            <w:pPr>
              <w:spacing w:before="60" w:after="60" w:line="276" w:lineRule="auto"/>
              <w:jc w:val="left"/>
            </w:pPr>
            <w:r>
              <w:rPr>
                <w:rFonts w:ascii="Times New Roman" w:hAnsi="Times New Roman"/>
                <w:sz w:val="20"/>
              </w:rPr>
              <w:t>CNN / SVM</w:t>
            </w:r>
          </w:p>
        </w:tc>
        <w:tc>
          <w:tcPr>
            <w:tcW w:type="dxa" w:w="2448"/>
            <w:shd w:fill="FFFFFF"/>
          </w:tcPr>
          <w:p>
            <w:pPr>
              <w:spacing w:before="60" w:after="60" w:line="276" w:lineRule="auto"/>
              <w:jc w:val="left"/>
            </w:pPr>
            <w:r>
              <w:rPr>
                <w:rFonts w:ascii="Times New Roman" w:hAnsi="Times New Roman"/>
                <w:sz w:val="20"/>
              </w:rPr>
              <w:t>84.2% MI accuracy; relies on 32-ch wet scalp cap.</w:t>
            </w:r>
          </w:p>
        </w:tc>
      </w:tr>
      <w:tr>
        <w:tc>
          <w:tcPr>
            <w:tcW w:type="dxa" w:w="720"/>
            <w:shd w:fill="F7F9FC"/>
          </w:tcPr>
          <w:p>
            <w:pPr>
              <w:spacing w:before="60" w:after="60" w:line="276" w:lineRule="auto"/>
              <w:jc w:val="left"/>
            </w:pPr>
            <w:r>
              <w:rPr>
                <w:rFonts w:ascii="Times New Roman" w:hAnsi="Times New Roman"/>
                <w:sz w:val="20"/>
              </w:rPr>
              <w:t>[2]</w:t>
            </w:r>
          </w:p>
        </w:tc>
        <w:tc>
          <w:tcPr>
            <w:tcW w:type="dxa" w:w="1872"/>
            <w:shd w:fill="F7F9FC"/>
          </w:tcPr>
          <w:p>
            <w:pPr>
              <w:spacing w:before="60" w:after="60" w:line="276" w:lineRule="auto"/>
              <w:jc w:val="left"/>
            </w:pPr>
            <w:r>
              <w:rPr>
                <w:rFonts w:ascii="Times New Roman" w:hAnsi="Times New Roman"/>
                <w:sz w:val="20"/>
              </w:rPr>
              <w:t>Araujo et al. (2021)</w:t>
            </w:r>
          </w:p>
        </w:tc>
        <w:tc>
          <w:tcPr>
            <w:tcW w:type="dxa" w:w="1872"/>
            <w:shd w:fill="F7F9FC"/>
          </w:tcPr>
          <w:p>
            <w:pPr>
              <w:spacing w:before="60" w:after="60" w:line="276" w:lineRule="auto"/>
              <w:jc w:val="left"/>
            </w:pPr>
            <w:r>
              <w:rPr>
                <w:rFonts w:ascii="Times New Roman" w:hAnsi="Times New Roman"/>
                <w:sz w:val="20"/>
              </w:rPr>
              <w:t>EEG Motor Imagery</w:t>
            </w:r>
          </w:p>
        </w:tc>
        <w:tc>
          <w:tcPr>
            <w:tcW w:type="dxa" w:w="1728"/>
            <w:shd w:fill="F7F9FC"/>
          </w:tcPr>
          <w:p>
            <w:pPr>
              <w:spacing w:before="60" w:after="60" w:line="276" w:lineRule="auto"/>
              <w:jc w:val="left"/>
            </w:pPr>
            <w:r>
              <w:rPr>
                <w:rFonts w:ascii="Times New Roman" w:hAnsi="Times New Roman"/>
                <w:sz w:val="20"/>
              </w:rPr>
              <w:t>HERO Hand Exoskeleton</w:t>
            </w:r>
          </w:p>
        </w:tc>
        <w:tc>
          <w:tcPr>
            <w:tcW w:type="dxa" w:w="1440"/>
            <w:shd w:fill="F7F9FC"/>
          </w:tcPr>
          <w:p>
            <w:pPr>
              <w:spacing w:before="60" w:after="60" w:line="276" w:lineRule="auto"/>
              <w:jc w:val="left"/>
            </w:pPr>
            <w:r>
              <w:rPr>
                <w:rFonts w:ascii="Times New Roman" w:hAnsi="Times New Roman"/>
                <w:sz w:val="20"/>
              </w:rPr>
              <w:t>LDA</w:t>
            </w:r>
          </w:p>
        </w:tc>
        <w:tc>
          <w:tcPr>
            <w:tcW w:type="dxa" w:w="2448"/>
            <w:shd w:fill="F7F9FC"/>
          </w:tcPr>
          <w:p>
            <w:pPr>
              <w:spacing w:before="60" w:after="60" w:line="276" w:lineRule="auto"/>
              <w:jc w:val="left"/>
            </w:pPr>
            <w:r>
              <w:rPr>
                <w:rFonts w:ascii="Times New Roman" w:hAnsi="Times New Roman"/>
                <w:sz w:val="20"/>
              </w:rPr>
              <w:t>Low-cost textile 3D print; long setup time (&gt;30 min).</w:t>
            </w:r>
          </w:p>
        </w:tc>
      </w:tr>
      <w:tr>
        <w:tc>
          <w:tcPr>
            <w:tcW w:type="dxa" w:w="720"/>
            <w:shd w:fill="FFFFFF"/>
          </w:tcPr>
          <w:p>
            <w:pPr>
              <w:spacing w:before="60" w:after="60" w:line="276" w:lineRule="auto"/>
              <w:jc w:val="left"/>
            </w:pPr>
            <w:r>
              <w:rPr>
                <w:rFonts w:ascii="Times New Roman" w:hAnsi="Times New Roman"/>
                <w:sz w:val="20"/>
              </w:rPr>
              <w:t>[3]</w:t>
            </w:r>
          </w:p>
        </w:tc>
        <w:tc>
          <w:tcPr>
            <w:tcW w:type="dxa" w:w="1872"/>
            <w:shd w:fill="FFFFFF"/>
          </w:tcPr>
          <w:p>
            <w:pPr>
              <w:spacing w:before="60" w:after="60" w:line="276" w:lineRule="auto"/>
              <w:jc w:val="left"/>
            </w:pPr>
            <w:r>
              <w:rPr>
                <w:rFonts w:ascii="Times New Roman" w:hAnsi="Times New Roman"/>
                <w:sz w:val="20"/>
              </w:rPr>
              <w:t>Triwiyanto (2023)</w:t>
            </w:r>
          </w:p>
        </w:tc>
        <w:tc>
          <w:tcPr>
            <w:tcW w:type="dxa" w:w="1872"/>
            <w:shd w:fill="FFFFFF"/>
          </w:tcPr>
          <w:p>
            <w:pPr>
              <w:spacing w:before="60" w:after="60" w:line="276" w:lineRule="auto"/>
              <w:jc w:val="left"/>
            </w:pPr>
            <w:r>
              <w:rPr>
                <w:rFonts w:ascii="Times New Roman" w:hAnsi="Times New Roman"/>
                <w:sz w:val="20"/>
              </w:rPr>
              <w:t>IMU Wireless</w:t>
            </w:r>
          </w:p>
        </w:tc>
        <w:tc>
          <w:tcPr>
            <w:tcW w:type="dxa" w:w="1728"/>
            <w:shd w:fill="FFFFFF"/>
          </w:tcPr>
          <w:p>
            <w:pPr>
              <w:spacing w:before="60" w:after="60" w:line="276" w:lineRule="auto"/>
              <w:jc w:val="left"/>
            </w:pPr>
            <w:r>
              <w:rPr>
                <w:rFonts w:ascii="Times New Roman" w:hAnsi="Times New Roman"/>
                <w:sz w:val="20"/>
              </w:rPr>
              <w:t>Hand Exoskeleton</w:t>
            </w:r>
          </w:p>
        </w:tc>
        <w:tc>
          <w:tcPr>
            <w:tcW w:type="dxa" w:w="1440"/>
            <w:shd w:fill="FFFFFF"/>
          </w:tcPr>
          <w:p>
            <w:pPr>
              <w:spacing w:before="60" w:after="60" w:line="276" w:lineRule="auto"/>
              <w:jc w:val="left"/>
            </w:pPr>
            <w:r>
              <w:rPr>
                <w:rFonts w:ascii="Times New Roman" w:hAnsi="Times New Roman"/>
                <w:sz w:val="20"/>
              </w:rPr>
              <w:t>Rule-based</w:t>
            </w:r>
          </w:p>
        </w:tc>
        <w:tc>
          <w:tcPr>
            <w:tcW w:type="dxa" w:w="2448"/>
            <w:shd w:fill="FFFFFF"/>
          </w:tcPr>
          <w:p>
            <w:pPr>
              <w:spacing w:before="60" w:after="60" w:line="276" w:lineRule="auto"/>
              <w:jc w:val="left"/>
            </w:pPr>
            <w:r>
              <w:rPr>
                <w:rFonts w:ascii="Times New Roman" w:hAnsi="Times New Roman"/>
                <w:sz w:val="20"/>
              </w:rPr>
              <w:t>Bilateral sync; lacks neural intention decoding.</w:t>
            </w:r>
          </w:p>
        </w:tc>
      </w:tr>
      <w:tr>
        <w:tc>
          <w:tcPr>
            <w:tcW w:type="dxa" w:w="720"/>
            <w:shd w:fill="F7F9FC"/>
          </w:tcPr>
          <w:p>
            <w:pPr>
              <w:spacing w:before="60" w:after="60" w:line="276" w:lineRule="auto"/>
              <w:jc w:val="left"/>
            </w:pPr>
            <w:r>
              <w:rPr>
                <w:rFonts w:ascii="Times New Roman" w:hAnsi="Times New Roman"/>
                <w:sz w:val="20"/>
              </w:rPr>
              <w:t>[4]</w:t>
            </w:r>
          </w:p>
        </w:tc>
        <w:tc>
          <w:tcPr>
            <w:tcW w:type="dxa" w:w="1872"/>
            <w:shd w:fill="F7F9FC"/>
          </w:tcPr>
          <w:p>
            <w:pPr>
              <w:spacing w:before="60" w:after="60" w:line="276" w:lineRule="auto"/>
              <w:jc w:val="left"/>
            </w:pPr>
            <w:r>
              <w:rPr>
                <w:rFonts w:ascii="Times New Roman" w:hAnsi="Times New Roman"/>
                <w:sz w:val="20"/>
              </w:rPr>
              <w:t>Triwiyanto (2025)</w:t>
            </w:r>
          </w:p>
        </w:tc>
        <w:tc>
          <w:tcPr>
            <w:tcW w:type="dxa" w:w="1872"/>
            <w:shd w:fill="F7F9FC"/>
          </w:tcPr>
          <w:p>
            <w:pPr>
              <w:spacing w:before="60" w:after="60" w:line="276" w:lineRule="auto"/>
              <w:jc w:val="left"/>
            </w:pPr>
            <w:r>
              <w:rPr>
                <w:rFonts w:ascii="Times New Roman" w:hAnsi="Times New Roman"/>
                <w:sz w:val="20"/>
              </w:rPr>
              <w:t>FSR Force Sensor</w:t>
            </w:r>
          </w:p>
        </w:tc>
        <w:tc>
          <w:tcPr>
            <w:tcW w:type="dxa" w:w="1728"/>
            <w:shd w:fill="F7F9FC"/>
          </w:tcPr>
          <w:p>
            <w:pPr>
              <w:spacing w:before="60" w:after="60" w:line="276" w:lineRule="auto"/>
              <w:jc w:val="left"/>
            </w:pPr>
            <w:r>
              <w:rPr>
                <w:rFonts w:ascii="Times New Roman" w:hAnsi="Times New Roman"/>
                <w:sz w:val="20"/>
              </w:rPr>
              <w:t>Upper Limb Exoskeleton</w:t>
            </w:r>
          </w:p>
        </w:tc>
        <w:tc>
          <w:tcPr>
            <w:tcW w:type="dxa" w:w="1440"/>
            <w:shd w:fill="F7F9FC"/>
          </w:tcPr>
          <w:p>
            <w:pPr>
              <w:spacing w:before="60" w:after="60" w:line="276" w:lineRule="auto"/>
              <w:jc w:val="left"/>
            </w:pPr>
            <w:r>
              <w:rPr>
                <w:rFonts w:ascii="Times New Roman" w:hAnsi="Times New Roman"/>
                <w:sz w:val="20"/>
              </w:rPr>
              <w:t>Thresholding</w:t>
            </w:r>
          </w:p>
        </w:tc>
        <w:tc>
          <w:tcPr>
            <w:tcW w:type="dxa" w:w="2448"/>
            <w:shd w:fill="F7F9FC"/>
          </w:tcPr>
          <w:p>
            <w:pPr>
              <w:spacing w:before="60" w:after="60" w:line="276" w:lineRule="auto"/>
              <w:jc w:val="left"/>
            </w:pPr>
            <w:r>
              <w:rPr>
                <w:rFonts w:ascii="Times New Roman" w:hAnsi="Times New Roman"/>
                <w:sz w:val="20"/>
              </w:rPr>
              <w:t>Effective grip control; purely mechanical trigger.</w:t>
            </w:r>
          </w:p>
        </w:tc>
      </w:tr>
      <w:tr>
        <w:tc>
          <w:tcPr>
            <w:tcW w:type="dxa" w:w="720"/>
            <w:shd w:fill="FFFFFF"/>
          </w:tcPr>
          <w:p>
            <w:pPr>
              <w:spacing w:before="60" w:after="60" w:line="276" w:lineRule="auto"/>
              <w:jc w:val="left"/>
            </w:pPr>
            <w:r>
              <w:rPr>
                <w:rFonts w:ascii="Times New Roman" w:hAnsi="Times New Roman"/>
                <w:sz w:val="20"/>
              </w:rPr>
              <w:t>[5]</w:t>
            </w:r>
          </w:p>
        </w:tc>
        <w:tc>
          <w:tcPr>
            <w:tcW w:type="dxa" w:w="1872"/>
            <w:shd w:fill="FFFFFF"/>
          </w:tcPr>
          <w:p>
            <w:pPr>
              <w:spacing w:before="60" w:after="60" w:line="276" w:lineRule="auto"/>
              <w:jc w:val="left"/>
            </w:pPr>
            <w:r>
              <w:rPr>
                <w:rFonts w:ascii="Times New Roman" w:hAnsi="Times New Roman"/>
                <w:sz w:val="20"/>
              </w:rPr>
              <w:t>Knierim et al. (2021)</w:t>
            </w:r>
          </w:p>
        </w:tc>
        <w:tc>
          <w:tcPr>
            <w:tcW w:type="dxa" w:w="1872"/>
            <w:shd w:fill="FFFFFF"/>
          </w:tcPr>
          <w:p>
            <w:pPr>
              <w:spacing w:before="60" w:after="60" w:line="276" w:lineRule="auto"/>
              <w:jc w:val="left"/>
            </w:pPr>
            <w:r>
              <w:rPr>
                <w:rFonts w:ascii="Times New Roman" w:hAnsi="Times New Roman"/>
                <w:sz w:val="20"/>
              </w:rPr>
              <w:t>16-ch cEEGrid EEG</w:t>
            </w:r>
          </w:p>
        </w:tc>
        <w:tc>
          <w:tcPr>
            <w:tcW w:type="dxa" w:w="1728"/>
            <w:shd w:fill="FFFFFF"/>
          </w:tcPr>
          <w:p>
            <w:pPr>
              <w:spacing w:before="60" w:after="60" w:line="276" w:lineRule="auto"/>
              <w:jc w:val="left"/>
            </w:pPr>
            <w:r>
              <w:rPr>
                <w:rFonts w:ascii="Times New Roman" w:hAnsi="Times New Roman"/>
                <w:sz w:val="20"/>
              </w:rPr>
              <w:t>OpenBCI Cyton+Daisy</w:t>
            </w:r>
          </w:p>
        </w:tc>
        <w:tc>
          <w:tcPr>
            <w:tcW w:type="dxa" w:w="1440"/>
            <w:shd w:fill="FFFFFF"/>
          </w:tcPr>
          <w:p>
            <w:pPr>
              <w:spacing w:before="60" w:after="60" w:line="276" w:lineRule="auto"/>
              <w:jc w:val="left"/>
            </w:pPr>
            <w:r>
              <w:rPr>
                <w:rFonts w:ascii="Times New Roman" w:hAnsi="Times New Roman"/>
                <w:sz w:val="20"/>
              </w:rPr>
              <w:t>Benchmark PSD</w:t>
            </w:r>
          </w:p>
        </w:tc>
        <w:tc>
          <w:tcPr>
            <w:tcW w:type="dxa" w:w="2448"/>
            <w:shd w:fill="FFFFFF"/>
          </w:tcPr>
          <w:p>
            <w:pPr>
              <w:spacing w:before="60" w:after="60" w:line="276" w:lineRule="auto"/>
              <w:jc w:val="left"/>
            </w:pPr>
            <w:r>
              <w:rPr>
                <w:rFonts w:ascii="Times New Roman" w:hAnsi="Times New Roman"/>
                <w:sz w:val="20"/>
              </w:rPr>
              <w:t>Validated around-the-ear feasibility; no exoskeleton.</w:t>
            </w:r>
          </w:p>
        </w:tc>
      </w:tr>
      <w:tr>
        <w:tc>
          <w:tcPr>
            <w:tcW w:type="dxa" w:w="720"/>
            <w:shd w:fill="F7F9FC"/>
          </w:tcPr>
          <w:p>
            <w:pPr>
              <w:spacing w:before="60" w:after="60" w:line="276" w:lineRule="auto"/>
              <w:jc w:val="left"/>
            </w:pPr>
            <w:r>
              <w:rPr>
                <w:rFonts w:ascii="Times New Roman" w:hAnsi="Times New Roman"/>
                <w:sz w:val="20"/>
              </w:rPr>
              <w:t>[6]</w:t>
            </w:r>
          </w:p>
        </w:tc>
        <w:tc>
          <w:tcPr>
            <w:tcW w:type="dxa" w:w="1872"/>
            <w:shd w:fill="F7F9FC"/>
          </w:tcPr>
          <w:p>
            <w:pPr>
              <w:spacing w:before="60" w:after="60" w:line="276" w:lineRule="auto"/>
              <w:jc w:val="left"/>
            </w:pPr>
            <w:r>
              <w:rPr>
                <w:rFonts w:ascii="Times New Roman" w:hAnsi="Times New Roman"/>
                <w:sz w:val="20"/>
              </w:rPr>
              <w:t>Knierim et al. (2022)</w:t>
            </w:r>
          </w:p>
        </w:tc>
        <w:tc>
          <w:tcPr>
            <w:tcW w:type="dxa" w:w="1872"/>
            <w:shd w:fill="F7F9FC"/>
          </w:tcPr>
          <w:p>
            <w:pPr>
              <w:spacing w:before="60" w:after="60" w:line="276" w:lineRule="auto"/>
              <w:jc w:val="left"/>
            </w:pPr>
            <w:r>
              <w:rPr>
                <w:rFonts w:ascii="Times New Roman" w:hAnsi="Times New Roman"/>
                <w:sz w:val="20"/>
              </w:rPr>
              <w:t>cEEGrid Adapter</w:t>
            </w:r>
          </w:p>
        </w:tc>
        <w:tc>
          <w:tcPr>
            <w:tcW w:type="dxa" w:w="1728"/>
            <w:shd w:fill="F7F9FC"/>
          </w:tcPr>
          <w:p>
            <w:pPr>
              <w:spacing w:before="60" w:after="60" w:line="276" w:lineRule="auto"/>
              <w:jc w:val="left"/>
            </w:pPr>
            <w:r>
              <w:rPr>
                <w:rFonts w:ascii="Times New Roman" w:hAnsi="Times New Roman"/>
                <w:sz w:val="20"/>
              </w:rPr>
              <w:t>HardwareX OpenBCI</w:t>
            </w:r>
          </w:p>
        </w:tc>
        <w:tc>
          <w:tcPr>
            <w:tcW w:type="dxa" w:w="1440"/>
            <w:shd w:fill="F7F9FC"/>
          </w:tcPr>
          <w:p>
            <w:pPr>
              <w:spacing w:before="60" w:after="60" w:line="276" w:lineRule="auto"/>
              <w:jc w:val="left"/>
            </w:pPr>
            <w:r>
              <w:rPr>
                <w:rFonts w:ascii="Times New Roman" w:hAnsi="Times New Roman"/>
                <w:sz w:val="20"/>
              </w:rPr>
              <w:t>Hardware Spec</w:t>
            </w:r>
          </w:p>
        </w:tc>
        <w:tc>
          <w:tcPr>
            <w:tcW w:type="dxa" w:w="2448"/>
            <w:shd w:fill="F7F9FC"/>
          </w:tcPr>
          <w:p>
            <w:pPr>
              <w:spacing w:before="60" w:after="60" w:line="276" w:lineRule="auto"/>
              <w:jc w:val="left"/>
            </w:pPr>
            <w:r>
              <w:rPr>
                <w:rFonts w:ascii="Times New Roman" w:hAnsi="Times New Roman"/>
                <w:sz w:val="20"/>
              </w:rPr>
              <w:t>Open adapter design; lacks classifier integration.</w:t>
            </w:r>
          </w:p>
        </w:tc>
      </w:tr>
      <w:tr>
        <w:tc>
          <w:tcPr>
            <w:tcW w:type="dxa" w:w="720"/>
            <w:shd w:fill="FFFFFF"/>
          </w:tcPr>
          <w:p>
            <w:pPr>
              <w:spacing w:before="60" w:after="60" w:line="276" w:lineRule="auto"/>
              <w:jc w:val="left"/>
            </w:pPr>
            <w:r>
              <w:rPr>
                <w:rFonts w:ascii="Times New Roman" w:hAnsi="Times New Roman"/>
                <w:sz w:val="20"/>
              </w:rPr>
              <w:t>[7]</w:t>
            </w:r>
          </w:p>
        </w:tc>
        <w:tc>
          <w:tcPr>
            <w:tcW w:type="dxa" w:w="1872"/>
            <w:shd w:fill="FFFFFF"/>
          </w:tcPr>
          <w:p>
            <w:pPr>
              <w:spacing w:before="60" w:after="60" w:line="276" w:lineRule="auto"/>
              <w:jc w:val="left"/>
            </w:pPr>
            <w:r>
              <w:rPr>
                <w:rFonts w:ascii="Times New Roman" w:hAnsi="Times New Roman"/>
                <w:sz w:val="20"/>
              </w:rPr>
              <w:t>Eidel et al. (2024)</w:t>
            </w:r>
          </w:p>
        </w:tc>
        <w:tc>
          <w:tcPr>
            <w:tcW w:type="dxa" w:w="1872"/>
            <w:shd w:fill="FFFFFF"/>
          </w:tcPr>
          <w:p>
            <w:pPr>
              <w:spacing w:before="60" w:after="60" w:line="276" w:lineRule="auto"/>
              <w:jc w:val="left"/>
            </w:pPr>
            <w:r>
              <w:rPr>
                <w:rFonts w:ascii="Times New Roman" w:hAnsi="Times New Roman"/>
                <w:sz w:val="20"/>
              </w:rPr>
              <w:t>Tactile P300 ERP</w:t>
            </w:r>
          </w:p>
        </w:tc>
        <w:tc>
          <w:tcPr>
            <w:tcW w:type="dxa" w:w="1728"/>
            <w:shd w:fill="FFFFFF"/>
          </w:tcPr>
          <w:p>
            <w:pPr>
              <w:spacing w:before="60" w:after="60" w:line="276" w:lineRule="auto"/>
              <w:jc w:val="left"/>
            </w:pPr>
            <w:r>
              <w:rPr>
                <w:rFonts w:ascii="Times New Roman" w:hAnsi="Times New Roman"/>
                <w:sz w:val="20"/>
              </w:rPr>
              <w:t>cEEGrid Temporal</w:t>
            </w:r>
          </w:p>
        </w:tc>
        <w:tc>
          <w:tcPr>
            <w:tcW w:type="dxa" w:w="1440"/>
            <w:shd w:fill="FFFFFF"/>
          </w:tcPr>
          <w:p>
            <w:pPr>
              <w:spacing w:before="60" w:after="60" w:line="276" w:lineRule="auto"/>
              <w:jc w:val="left"/>
            </w:pPr>
            <w:r>
              <w:rPr>
                <w:rFonts w:ascii="Times New Roman" w:hAnsi="Times New Roman"/>
                <w:sz w:val="20"/>
              </w:rPr>
              <w:t>SWLDA</w:t>
            </w:r>
          </w:p>
        </w:tc>
        <w:tc>
          <w:tcPr>
            <w:tcW w:type="dxa" w:w="2448"/>
            <w:shd w:fill="FFFFFF"/>
          </w:tcPr>
          <w:p>
            <w:pPr>
              <w:spacing w:before="60" w:after="60" w:line="276" w:lineRule="auto"/>
              <w:jc w:val="left"/>
            </w:pPr>
            <w:r>
              <w:rPr>
                <w:rFonts w:ascii="Times New Roman" w:hAnsi="Times New Roman"/>
                <w:sz w:val="20"/>
              </w:rPr>
              <w:t>63-68% P300 accuracy around ear; proved ERP viability.</w:t>
            </w:r>
          </w:p>
        </w:tc>
      </w:tr>
      <w:tr>
        <w:tc>
          <w:tcPr>
            <w:tcW w:type="dxa" w:w="720"/>
            <w:shd w:fill="F7F9FC"/>
          </w:tcPr>
          <w:p>
            <w:pPr>
              <w:spacing w:before="60" w:after="60" w:line="276" w:lineRule="auto"/>
              <w:jc w:val="left"/>
            </w:pPr>
            <w:r>
              <w:rPr>
                <w:rFonts w:ascii="Times New Roman" w:hAnsi="Times New Roman"/>
                <w:sz w:val="20"/>
              </w:rPr>
              <w:t>[8]</w:t>
            </w:r>
          </w:p>
        </w:tc>
        <w:tc>
          <w:tcPr>
            <w:tcW w:type="dxa" w:w="1872"/>
            <w:shd w:fill="F7F9FC"/>
          </w:tcPr>
          <w:p>
            <w:pPr>
              <w:spacing w:before="60" w:after="60" w:line="276" w:lineRule="auto"/>
              <w:jc w:val="left"/>
            </w:pPr>
            <w:r>
              <w:rPr>
                <w:rFonts w:ascii="Times New Roman" w:hAnsi="Times New Roman"/>
                <w:sz w:val="20"/>
              </w:rPr>
              <w:t>Sieghartsleitner (2024)</w:t>
            </w:r>
          </w:p>
        </w:tc>
        <w:tc>
          <w:tcPr>
            <w:tcW w:type="dxa" w:w="1872"/>
            <w:shd w:fill="F7F9FC"/>
          </w:tcPr>
          <w:p>
            <w:pPr>
              <w:spacing w:before="60" w:after="60" w:line="276" w:lineRule="auto"/>
              <w:jc w:val="left"/>
            </w:pPr>
            <w:r>
              <w:rPr>
                <w:rFonts w:ascii="Times New Roman" w:hAnsi="Times New Roman"/>
                <w:sz w:val="20"/>
              </w:rPr>
              <w:t>Upper &amp; Lower BCI</w:t>
            </w:r>
          </w:p>
        </w:tc>
        <w:tc>
          <w:tcPr>
            <w:tcW w:type="dxa" w:w="1728"/>
            <w:shd w:fill="F7F9FC"/>
          </w:tcPr>
          <w:p>
            <w:pPr>
              <w:spacing w:before="60" w:after="60" w:line="276" w:lineRule="auto"/>
              <w:jc w:val="left"/>
            </w:pPr>
            <w:r>
              <w:rPr>
                <w:rFonts w:ascii="Times New Roman" w:hAnsi="Times New Roman"/>
                <w:sz w:val="20"/>
              </w:rPr>
              <w:t>recoveriX Commercial</w:t>
            </w:r>
          </w:p>
        </w:tc>
        <w:tc>
          <w:tcPr>
            <w:tcW w:type="dxa" w:w="1440"/>
            <w:shd w:fill="F7F9FC"/>
          </w:tcPr>
          <w:p>
            <w:pPr>
              <w:spacing w:before="60" w:after="60" w:line="276" w:lineRule="auto"/>
              <w:jc w:val="left"/>
            </w:pPr>
            <w:r>
              <w:rPr>
                <w:rFonts w:ascii="Times New Roman" w:hAnsi="Times New Roman"/>
                <w:sz w:val="20"/>
              </w:rPr>
              <w:t>CSP + LDA</w:t>
            </w:r>
          </w:p>
        </w:tc>
        <w:tc>
          <w:tcPr>
            <w:tcW w:type="dxa" w:w="2448"/>
            <w:shd w:fill="F7F9FC"/>
          </w:tcPr>
          <w:p>
            <w:pPr>
              <w:spacing w:before="60" w:after="60" w:line="276" w:lineRule="auto"/>
              <w:jc w:val="left"/>
            </w:pPr>
            <w:r>
              <w:rPr>
                <w:rFonts w:ascii="Times New Roman" w:hAnsi="Times New Roman"/>
                <w:sz w:val="20"/>
              </w:rPr>
              <w:t>Proved sequential cross-limb recovery; $40k+ cost.</w:t>
            </w:r>
          </w:p>
        </w:tc>
      </w:tr>
      <w:tr>
        <w:tc>
          <w:tcPr>
            <w:tcW w:type="dxa" w:w="720"/>
            <w:shd w:fill="FFFFFF"/>
          </w:tcPr>
          <w:p>
            <w:pPr>
              <w:spacing w:before="60" w:after="60" w:line="276" w:lineRule="auto"/>
              <w:jc w:val="left"/>
            </w:pPr>
            <w:r>
              <w:rPr>
                <w:rFonts w:ascii="Times New Roman" w:hAnsi="Times New Roman"/>
                <w:sz w:val="20"/>
              </w:rPr>
              <w:t>[9]</w:t>
            </w:r>
          </w:p>
        </w:tc>
        <w:tc>
          <w:tcPr>
            <w:tcW w:type="dxa" w:w="1872"/>
            <w:shd w:fill="FFFFFF"/>
          </w:tcPr>
          <w:p>
            <w:pPr>
              <w:spacing w:before="60" w:after="60" w:line="276" w:lineRule="auto"/>
              <w:jc w:val="left"/>
            </w:pPr>
            <w:r>
              <w:rPr>
                <w:rFonts w:ascii="Times New Roman" w:hAnsi="Times New Roman"/>
                <w:sz w:val="20"/>
              </w:rPr>
              <w:t>Zhao et al. (2024)</w:t>
            </w:r>
          </w:p>
        </w:tc>
        <w:tc>
          <w:tcPr>
            <w:tcW w:type="dxa" w:w="1872"/>
            <w:shd w:fill="FFFFFF"/>
          </w:tcPr>
          <w:p>
            <w:pPr>
              <w:spacing w:before="60" w:after="60" w:line="276" w:lineRule="auto"/>
              <w:jc w:val="left"/>
            </w:pPr>
            <w:r>
              <w:rPr>
                <w:rFonts w:ascii="Times New Roman" w:hAnsi="Times New Roman"/>
                <w:sz w:val="20"/>
              </w:rPr>
              <w:t>EEG Motor Imagery</w:t>
            </w:r>
          </w:p>
        </w:tc>
        <w:tc>
          <w:tcPr>
            <w:tcW w:type="dxa" w:w="1728"/>
            <w:shd w:fill="FFFFFF"/>
          </w:tcPr>
          <w:p>
            <w:pPr>
              <w:spacing w:before="60" w:after="60" w:line="276" w:lineRule="auto"/>
              <w:jc w:val="left"/>
            </w:pPr>
            <w:r>
              <w:rPr>
                <w:rFonts w:ascii="Times New Roman" w:hAnsi="Times New Roman"/>
                <w:sz w:val="20"/>
              </w:rPr>
              <w:t>CTNet Transformer</w:t>
            </w:r>
          </w:p>
        </w:tc>
        <w:tc>
          <w:tcPr>
            <w:tcW w:type="dxa" w:w="1440"/>
            <w:shd w:fill="FFFFFF"/>
          </w:tcPr>
          <w:p>
            <w:pPr>
              <w:spacing w:before="60" w:after="60" w:line="276" w:lineRule="auto"/>
              <w:jc w:val="left"/>
            </w:pPr>
            <w:r>
              <w:rPr>
                <w:rFonts w:ascii="Times New Roman" w:hAnsi="Times New Roman"/>
                <w:sz w:val="20"/>
              </w:rPr>
              <w:t>Conv-Transformer</w:t>
            </w:r>
          </w:p>
        </w:tc>
        <w:tc>
          <w:tcPr>
            <w:tcW w:type="dxa" w:w="2448"/>
            <w:shd w:fill="FFFFFF"/>
          </w:tcPr>
          <w:p>
            <w:pPr>
              <w:spacing w:before="60" w:after="60" w:line="276" w:lineRule="auto"/>
              <w:jc w:val="left"/>
            </w:pPr>
            <w:r>
              <w:rPr>
                <w:rFonts w:ascii="Times New Roman" w:hAnsi="Times New Roman"/>
                <w:sz w:val="20"/>
              </w:rPr>
              <w:t>91.2% accuracy; too heavy for low-power edge MCU.</w:t>
            </w:r>
          </w:p>
        </w:tc>
      </w:tr>
      <w:tr>
        <w:tc>
          <w:tcPr>
            <w:tcW w:type="dxa" w:w="720"/>
            <w:shd w:fill="F7F9FC"/>
          </w:tcPr>
          <w:p>
            <w:pPr>
              <w:spacing w:before="60" w:after="60" w:line="276" w:lineRule="auto"/>
              <w:jc w:val="left"/>
            </w:pPr>
            <w:r>
              <w:rPr>
                <w:rFonts w:ascii="Times New Roman" w:hAnsi="Times New Roman"/>
                <w:sz w:val="20"/>
              </w:rPr>
              <w:t>[10]</w:t>
            </w:r>
          </w:p>
        </w:tc>
        <w:tc>
          <w:tcPr>
            <w:tcW w:type="dxa" w:w="1872"/>
            <w:shd w:fill="F7F9FC"/>
          </w:tcPr>
          <w:p>
            <w:pPr>
              <w:spacing w:before="60" w:after="60" w:line="276" w:lineRule="auto"/>
              <w:jc w:val="left"/>
            </w:pPr>
            <w:r>
              <w:rPr>
                <w:rFonts w:ascii="Times New Roman" w:hAnsi="Times New Roman"/>
                <w:sz w:val="20"/>
              </w:rPr>
              <w:t>Zhu et al. (2020)</w:t>
            </w:r>
          </w:p>
        </w:tc>
        <w:tc>
          <w:tcPr>
            <w:tcW w:type="dxa" w:w="1872"/>
            <w:shd w:fill="F7F9FC"/>
          </w:tcPr>
          <w:p>
            <w:pPr>
              <w:spacing w:before="60" w:after="60" w:line="276" w:lineRule="auto"/>
              <w:jc w:val="left"/>
            </w:pPr>
            <w:r>
              <w:rPr>
                <w:rFonts w:ascii="Times New Roman" w:hAnsi="Times New Roman"/>
                <w:sz w:val="20"/>
              </w:rPr>
              <w:t>Hybrid SSVEP + EOG</w:t>
            </w:r>
          </w:p>
        </w:tc>
        <w:tc>
          <w:tcPr>
            <w:tcW w:type="dxa" w:w="1728"/>
            <w:shd w:fill="F7F9FC"/>
          </w:tcPr>
          <w:p>
            <w:pPr>
              <w:spacing w:before="60" w:after="60" w:line="276" w:lineRule="auto"/>
              <w:jc w:val="left"/>
            </w:pPr>
            <w:r>
              <w:rPr>
                <w:rFonts w:ascii="Times New Roman" w:hAnsi="Times New Roman"/>
                <w:sz w:val="20"/>
              </w:rPr>
              <w:t>Robotic Manipulator</w:t>
            </w:r>
          </w:p>
        </w:tc>
        <w:tc>
          <w:tcPr>
            <w:tcW w:type="dxa" w:w="1440"/>
            <w:shd w:fill="F7F9FC"/>
          </w:tcPr>
          <w:p>
            <w:pPr>
              <w:spacing w:before="60" w:after="60" w:line="276" w:lineRule="auto"/>
              <w:jc w:val="left"/>
            </w:pPr>
            <w:r>
              <w:rPr>
                <w:rFonts w:ascii="Times New Roman" w:hAnsi="Times New Roman"/>
                <w:sz w:val="20"/>
              </w:rPr>
              <w:t>CCA + Threshold</w:t>
            </w:r>
          </w:p>
        </w:tc>
        <w:tc>
          <w:tcPr>
            <w:tcW w:type="dxa" w:w="2448"/>
            <w:shd w:fill="F7F9FC"/>
          </w:tcPr>
          <w:p>
            <w:pPr>
              <w:spacing w:before="60" w:after="60" w:line="276" w:lineRule="auto"/>
              <w:jc w:val="left"/>
            </w:pPr>
            <w:r>
              <w:rPr>
                <w:rFonts w:ascii="Times New Roman" w:hAnsi="Times New Roman"/>
                <w:sz w:val="20"/>
              </w:rPr>
              <w:t>Proved multimodal reliability; visual flicker fatigue.</w:t>
            </w:r>
          </w:p>
        </w:tc>
      </w:tr>
      <w:tr>
        <w:tc>
          <w:tcPr>
            <w:tcW w:type="dxa" w:w="720"/>
            <w:shd w:fill="FFFFFF"/>
          </w:tcPr>
          <w:p>
            <w:pPr>
              <w:spacing w:before="60" w:after="60" w:line="276" w:lineRule="auto"/>
              <w:jc w:val="left"/>
            </w:pPr>
            <w:r>
              <w:rPr>
                <w:rFonts w:ascii="Times New Roman" w:hAnsi="Times New Roman"/>
                <w:sz w:val="20"/>
              </w:rPr>
              <w:t>[11]</w:t>
            </w:r>
          </w:p>
        </w:tc>
        <w:tc>
          <w:tcPr>
            <w:tcW w:type="dxa" w:w="1872"/>
            <w:shd w:fill="FFFFFF"/>
          </w:tcPr>
          <w:p>
            <w:pPr>
              <w:spacing w:before="60" w:after="60" w:line="276" w:lineRule="auto"/>
              <w:jc w:val="left"/>
            </w:pPr>
            <w:r>
              <w:rPr>
                <w:rFonts w:ascii="Times New Roman" w:hAnsi="Times New Roman"/>
                <w:sz w:val="20"/>
              </w:rPr>
              <w:t>King et al. (2025)</w:t>
            </w:r>
          </w:p>
        </w:tc>
        <w:tc>
          <w:tcPr>
            <w:tcW w:type="dxa" w:w="1872"/>
            <w:shd w:fill="FFFFFF"/>
          </w:tcPr>
          <w:p>
            <w:pPr>
              <w:spacing w:before="60" w:after="60" w:line="276" w:lineRule="auto"/>
              <w:jc w:val="left"/>
            </w:pPr>
            <w:r>
              <w:rPr>
                <w:rFonts w:ascii="Times New Roman" w:hAnsi="Times New Roman"/>
                <w:sz w:val="20"/>
              </w:rPr>
              <w:t>earEOG Periauricular</w:t>
            </w:r>
          </w:p>
        </w:tc>
        <w:tc>
          <w:tcPr>
            <w:tcW w:type="dxa" w:w="1728"/>
            <w:shd w:fill="FFFFFF"/>
          </w:tcPr>
          <w:p>
            <w:pPr>
              <w:spacing w:before="60" w:after="60" w:line="276" w:lineRule="auto"/>
              <w:jc w:val="left"/>
            </w:pPr>
            <w:r>
              <w:rPr>
                <w:rFonts w:ascii="Times New Roman" w:hAnsi="Times New Roman"/>
                <w:sz w:val="20"/>
              </w:rPr>
              <w:t>Headphone Prototype</w:t>
            </w:r>
          </w:p>
        </w:tc>
        <w:tc>
          <w:tcPr>
            <w:tcW w:type="dxa" w:w="1440"/>
            <w:shd w:fill="FFFFFF"/>
          </w:tcPr>
          <w:p>
            <w:pPr>
              <w:spacing w:before="60" w:after="60" w:line="276" w:lineRule="auto"/>
              <w:jc w:val="left"/>
            </w:pPr>
            <w:r>
              <w:rPr>
                <w:rFonts w:ascii="Times New Roman" w:hAnsi="Times New Roman"/>
                <w:sz w:val="20"/>
              </w:rPr>
              <w:t>Dipole Tracking</w:t>
            </w:r>
          </w:p>
        </w:tc>
        <w:tc>
          <w:tcPr>
            <w:tcW w:type="dxa" w:w="2448"/>
            <w:shd w:fill="FFFFFF"/>
          </w:tcPr>
          <w:p>
            <w:pPr>
              <w:spacing w:before="60" w:after="60" w:line="276" w:lineRule="auto"/>
              <w:jc w:val="left"/>
            </w:pPr>
            <w:r>
              <w:rPr>
                <w:rFonts w:ascii="Times New Roman" w:hAnsi="Times New Roman"/>
                <w:sz w:val="20"/>
              </w:rPr>
              <w:t>Validated ocular veto in ear footprint; Nature 2025.</w:t>
            </w:r>
          </w:p>
        </w:tc>
      </w:tr>
      <w:tr>
        <w:tc>
          <w:tcPr>
            <w:tcW w:type="dxa" w:w="720"/>
            <w:shd w:fill="F7F9FC"/>
          </w:tcPr>
          <w:p>
            <w:pPr>
              <w:spacing w:before="60" w:after="60" w:line="276" w:lineRule="auto"/>
              <w:jc w:val="left"/>
            </w:pPr>
            <w:r>
              <w:rPr>
                <w:rFonts w:ascii="Times New Roman" w:hAnsi="Times New Roman"/>
                <w:sz w:val="20"/>
              </w:rPr>
              <w:t>[12]</w:t>
            </w:r>
          </w:p>
        </w:tc>
        <w:tc>
          <w:tcPr>
            <w:tcW w:type="dxa" w:w="1872"/>
            <w:shd w:fill="F7F9FC"/>
          </w:tcPr>
          <w:p>
            <w:pPr>
              <w:spacing w:before="60" w:after="60" w:line="276" w:lineRule="auto"/>
              <w:jc w:val="left"/>
            </w:pPr>
            <w:r>
              <w:rPr>
                <w:rFonts w:ascii="Times New Roman" w:hAnsi="Times New Roman"/>
                <w:sz w:val="20"/>
              </w:rPr>
              <w:t>Massardi et al. (2023)</w:t>
            </w:r>
          </w:p>
        </w:tc>
        <w:tc>
          <w:tcPr>
            <w:tcW w:type="dxa" w:w="1872"/>
            <w:shd w:fill="F7F9FC"/>
          </w:tcPr>
          <w:p>
            <w:pPr>
              <w:spacing w:before="60" w:after="60" w:line="276" w:lineRule="auto"/>
              <w:jc w:val="left"/>
            </w:pPr>
            <w:r>
              <w:rPr>
                <w:rFonts w:ascii="Times New Roman" w:hAnsi="Times New Roman"/>
                <w:sz w:val="20"/>
              </w:rPr>
              <w:t>Hazard Analysis</w:t>
            </w:r>
          </w:p>
        </w:tc>
        <w:tc>
          <w:tcPr>
            <w:tcW w:type="dxa" w:w="1728"/>
            <w:shd w:fill="F7F9FC"/>
          </w:tcPr>
          <w:p>
            <w:pPr>
              <w:spacing w:before="60" w:after="60" w:line="276" w:lineRule="auto"/>
              <w:jc w:val="left"/>
            </w:pPr>
            <w:r>
              <w:rPr>
                <w:rFonts w:ascii="Times New Roman" w:hAnsi="Times New Roman"/>
                <w:sz w:val="20"/>
              </w:rPr>
              <w:t>Exoskeleton Survey</w:t>
            </w:r>
          </w:p>
        </w:tc>
        <w:tc>
          <w:tcPr>
            <w:tcW w:type="dxa" w:w="1440"/>
            <w:shd w:fill="F7F9FC"/>
          </w:tcPr>
          <w:p>
            <w:pPr>
              <w:spacing w:before="60" w:after="60" w:line="276" w:lineRule="auto"/>
              <w:jc w:val="left"/>
            </w:pPr>
            <w:r>
              <w:rPr>
                <w:rFonts w:ascii="Times New Roman" w:hAnsi="Times New Roman"/>
                <w:sz w:val="20"/>
              </w:rPr>
              <w:t>Risk Assessment</w:t>
            </w:r>
          </w:p>
        </w:tc>
        <w:tc>
          <w:tcPr>
            <w:tcW w:type="dxa" w:w="2448"/>
            <w:shd w:fill="F7F9FC"/>
          </w:tcPr>
          <w:p>
            <w:pPr>
              <w:spacing w:before="60" w:after="60" w:line="276" w:lineRule="auto"/>
              <w:jc w:val="left"/>
            </w:pPr>
            <w:r>
              <w:rPr>
                <w:rFonts w:ascii="Times New Roman" w:hAnsi="Times New Roman"/>
                <w:sz w:val="20"/>
              </w:rPr>
              <w:t>Emphasized critical need for redundant hard E-stops.</w:t>
            </w:r>
          </w:p>
        </w:tc>
      </w:tr>
      <w:tr>
        <w:tc>
          <w:tcPr>
            <w:tcW w:type="dxa" w:w="720"/>
            <w:shd w:fill="FFFFFF"/>
          </w:tcPr>
          <w:p>
            <w:pPr>
              <w:spacing w:before="60" w:after="60" w:line="276" w:lineRule="auto"/>
              <w:jc w:val="left"/>
            </w:pPr>
            <w:r>
              <w:rPr>
                <w:rFonts w:ascii="Times New Roman" w:hAnsi="Times New Roman"/>
                <w:sz w:val="20"/>
              </w:rPr>
              <w:t>[13]</w:t>
            </w:r>
          </w:p>
        </w:tc>
        <w:tc>
          <w:tcPr>
            <w:tcW w:type="dxa" w:w="1872"/>
            <w:shd w:fill="FFFFFF"/>
          </w:tcPr>
          <w:p>
            <w:pPr>
              <w:spacing w:before="60" w:after="60" w:line="276" w:lineRule="auto"/>
              <w:jc w:val="left"/>
            </w:pPr>
            <w:r>
              <w:rPr>
                <w:rFonts w:ascii="Times New Roman" w:hAnsi="Times New Roman"/>
                <w:sz w:val="20"/>
              </w:rPr>
              <w:t>Park et al. (2025)</w:t>
            </w:r>
          </w:p>
        </w:tc>
        <w:tc>
          <w:tcPr>
            <w:tcW w:type="dxa" w:w="1872"/>
            <w:shd w:fill="FFFFFF"/>
          </w:tcPr>
          <w:p>
            <w:pPr>
              <w:spacing w:before="60" w:after="60" w:line="276" w:lineRule="auto"/>
              <w:jc w:val="left"/>
            </w:pPr>
            <w:r>
              <w:rPr>
                <w:rFonts w:ascii="Times New Roman" w:hAnsi="Times New Roman"/>
                <w:sz w:val="20"/>
              </w:rPr>
              <w:t>Systematic Review</w:t>
            </w:r>
          </w:p>
        </w:tc>
        <w:tc>
          <w:tcPr>
            <w:tcW w:type="dxa" w:w="1728"/>
            <w:shd w:fill="FFFFFF"/>
          </w:tcPr>
          <w:p>
            <w:pPr>
              <w:spacing w:before="60" w:after="60" w:line="276" w:lineRule="auto"/>
              <w:jc w:val="left"/>
            </w:pPr>
            <w:r>
              <w:rPr>
                <w:rFonts w:ascii="Times New Roman" w:hAnsi="Times New Roman"/>
                <w:sz w:val="20"/>
              </w:rPr>
              <w:t>Upper Limb Robots</w:t>
            </w:r>
          </w:p>
        </w:tc>
        <w:tc>
          <w:tcPr>
            <w:tcW w:type="dxa" w:w="1440"/>
            <w:shd w:fill="FFFFFF"/>
          </w:tcPr>
          <w:p>
            <w:pPr>
              <w:spacing w:before="60" w:after="60" w:line="276" w:lineRule="auto"/>
              <w:jc w:val="left"/>
            </w:pPr>
            <w:r>
              <w:rPr>
                <w:rFonts w:ascii="Times New Roman" w:hAnsi="Times New Roman"/>
                <w:sz w:val="20"/>
              </w:rPr>
              <w:t>Meta-Analysis</w:t>
            </w:r>
          </w:p>
        </w:tc>
        <w:tc>
          <w:tcPr>
            <w:tcW w:type="dxa" w:w="2448"/>
            <w:shd w:fill="FFFFFF"/>
          </w:tcPr>
          <w:p>
            <w:pPr>
              <w:spacing w:before="60" w:after="60" w:line="276" w:lineRule="auto"/>
              <w:jc w:val="left"/>
            </w:pPr>
            <w:r>
              <w:rPr>
                <w:rFonts w:ascii="Times New Roman" w:hAnsi="Times New Roman"/>
                <w:sz w:val="20"/>
              </w:rPr>
              <w:t>Proved active neural intent essential for FMA recovery.</w:t>
            </w:r>
          </w:p>
        </w:tc>
      </w:tr>
      <w:tr>
        <w:tc>
          <w:tcPr>
            <w:tcW w:type="dxa" w:w="720"/>
            <w:shd w:fill="F7F9FC"/>
          </w:tcPr>
          <w:p>
            <w:pPr>
              <w:spacing w:before="60" w:after="60" w:line="276" w:lineRule="auto"/>
              <w:jc w:val="left"/>
            </w:pPr>
            <w:r>
              <w:rPr>
                <w:rFonts w:ascii="Times New Roman" w:hAnsi="Times New Roman"/>
                <w:sz w:val="20"/>
              </w:rPr>
              <w:t>[14]</w:t>
            </w:r>
          </w:p>
        </w:tc>
        <w:tc>
          <w:tcPr>
            <w:tcW w:type="dxa" w:w="1872"/>
            <w:shd w:fill="F7F9FC"/>
          </w:tcPr>
          <w:p>
            <w:pPr>
              <w:spacing w:before="60" w:after="60" w:line="276" w:lineRule="auto"/>
              <w:jc w:val="left"/>
            </w:pPr>
            <w:r>
              <w:rPr>
                <w:rFonts w:ascii="Times New Roman" w:hAnsi="Times New Roman"/>
                <w:sz w:val="20"/>
              </w:rPr>
              <w:t>Yedukondalu (2024)</w:t>
            </w:r>
          </w:p>
        </w:tc>
        <w:tc>
          <w:tcPr>
            <w:tcW w:type="dxa" w:w="1872"/>
            <w:shd w:fill="F7F9FC"/>
          </w:tcPr>
          <w:p>
            <w:pPr>
              <w:spacing w:before="60" w:after="60" w:line="276" w:lineRule="auto"/>
              <w:jc w:val="left"/>
            </w:pPr>
            <w:r>
              <w:rPr>
                <w:rFonts w:ascii="Times New Roman" w:hAnsi="Times New Roman"/>
                <w:sz w:val="20"/>
              </w:rPr>
              <w:t>Cognitive Load EEG</w:t>
            </w:r>
          </w:p>
        </w:tc>
        <w:tc>
          <w:tcPr>
            <w:tcW w:type="dxa" w:w="1728"/>
            <w:shd w:fill="F7F9FC"/>
          </w:tcPr>
          <w:p>
            <w:pPr>
              <w:spacing w:before="60" w:after="60" w:line="276" w:lineRule="auto"/>
              <w:jc w:val="left"/>
            </w:pPr>
            <w:r>
              <w:rPr>
                <w:rFonts w:ascii="Times New Roman" w:hAnsi="Times New Roman"/>
                <w:sz w:val="20"/>
              </w:rPr>
              <w:t>Bi-LSTM / LDA</w:t>
            </w:r>
          </w:p>
        </w:tc>
        <w:tc>
          <w:tcPr>
            <w:tcW w:type="dxa" w:w="1440"/>
            <w:shd w:fill="F7F9FC"/>
          </w:tcPr>
          <w:p>
            <w:pPr>
              <w:spacing w:before="60" w:after="60" w:line="276" w:lineRule="auto"/>
              <w:jc w:val="left"/>
            </w:pPr>
            <w:r>
              <w:rPr>
                <w:rFonts w:ascii="Times New Roman" w:hAnsi="Times New Roman"/>
                <w:sz w:val="20"/>
              </w:rPr>
              <w:t>Time-Frequency</w:t>
            </w:r>
          </w:p>
        </w:tc>
        <w:tc>
          <w:tcPr>
            <w:tcW w:type="dxa" w:w="2448"/>
            <w:shd w:fill="F7F9FC"/>
          </w:tcPr>
          <w:p>
            <w:pPr>
              <w:spacing w:before="60" w:after="60" w:line="276" w:lineRule="auto"/>
              <w:jc w:val="left"/>
            </w:pPr>
            <w:r>
              <w:rPr>
                <w:rFonts w:ascii="Times New Roman" w:hAnsi="Times New Roman"/>
                <w:sz w:val="20"/>
              </w:rPr>
              <w:t>Alpha power tracks mental fatigue; high compute.</w:t>
            </w:r>
          </w:p>
        </w:tc>
      </w:tr>
      <w:tr>
        <w:tc>
          <w:tcPr>
            <w:tcW w:type="dxa" w:w="720"/>
            <w:shd w:fill="FFFFFF"/>
          </w:tcPr>
          <w:p>
            <w:pPr>
              <w:spacing w:before="60" w:after="60" w:line="276" w:lineRule="auto"/>
              <w:jc w:val="left"/>
            </w:pPr>
            <w:r>
              <w:rPr>
                <w:rFonts w:ascii="Times New Roman" w:hAnsi="Times New Roman"/>
                <w:sz w:val="20"/>
              </w:rPr>
              <w:t>[15]</w:t>
            </w:r>
          </w:p>
        </w:tc>
        <w:tc>
          <w:tcPr>
            <w:tcW w:type="dxa" w:w="1872"/>
            <w:shd w:fill="FFFFFF"/>
          </w:tcPr>
          <w:p>
            <w:pPr>
              <w:spacing w:before="60" w:after="60" w:line="276" w:lineRule="auto"/>
              <w:jc w:val="left"/>
            </w:pPr>
            <w:r>
              <w:rPr>
                <w:rFonts w:ascii="Times New Roman" w:hAnsi="Times New Roman"/>
                <w:sz w:val="20"/>
              </w:rPr>
              <w:t>De la Cruz (2025)</w:t>
            </w:r>
          </w:p>
        </w:tc>
        <w:tc>
          <w:tcPr>
            <w:tcW w:type="dxa" w:w="1872"/>
            <w:shd w:fill="FFFFFF"/>
          </w:tcPr>
          <w:p>
            <w:pPr>
              <w:spacing w:before="60" w:after="60" w:line="276" w:lineRule="auto"/>
              <w:jc w:val="left"/>
            </w:pPr>
            <w:r>
              <w:rPr>
                <w:rFonts w:ascii="Times New Roman" w:hAnsi="Times New Roman"/>
                <w:sz w:val="20"/>
              </w:rPr>
              <w:t>EEG Spatiotemporal</w:t>
            </w:r>
          </w:p>
        </w:tc>
        <w:tc>
          <w:tcPr>
            <w:tcW w:type="dxa" w:w="1728"/>
            <w:shd w:fill="FFFFFF"/>
          </w:tcPr>
          <w:p>
            <w:pPr>
              <w:spacing w:before="60" w:after="60" w:line="276" w:lineRule="auto"/>
              <w:jc w:val="left"/>
            </w:pPr>
            <w:r>
              <w:rPr>
                <w:rFonts w:ascii="Times New Roman" w:hAnsi="Times New Roman"/>
                <w:sz w:val="20"/>
              </w:rPr>
              <w:t>Hand Exoskeleton</w:t>
            </w:r>
          </w:p>
        </w:tc>
        <w:tc>
          <w:tcPr>
            <w:tcW w:type="dxa" w:w="1440"/>
            <w:shd w:fill="FFFFFF"/>
          </w:tcPr>
          <w:p>
            <w:pPr>
              <w:spacing w:before="60" w:after="60" w:line="276" w:lineRule="auto"/>
              <w:jc w:val="left"/>
            </w:pPr>
            <w:r>
              <w:rPr>
                <w:rFonts w:ascii="Times New Roman" w:hAnsi="Times New Roman"/>
                <w:sz w:val="20"/>
              </w:rPr>
              <w:t>CSP + SVM</w:t>
            </w:r>
          </w:p>
        </w:tc>
        <w:tc>
          <w:tcPr>
            <w:tcW w:type="dxa" w:w="2448"/>
            <w:shd w:fill="FFFFFF"/>
          </w:tcPr>
          <w:p>
            <w:pPr>
              <w:spacing w:before="60" w:after="60" w:line="276" w:lineRule="auto"/>
              <w:jc w:val="left"/>
            </w:pPr>
            <w:r>
              <w:rPr>
                <w:rFonts w:ascii="Times New Roman" w:hAnsi="Times New Roman"/>
                <w:sz w:val="20"/>
              </w:rPr>
              <w:t>Validated MI trajectory; requires central C3/C4 leads.</w:t>
            </w:r>
          </w:p>
        </w:tc>
      </w:tr>
      <w:tr>
        <w:tc>
          <w:tcPr>
            <w:tcW w:type="dxa" w:w="720"/>
            <w:shd w:fill="F7F9FC"/>
          </w:tcPr>
          <w:p>
            <w:pPr>
              <w:spacing w:before="60" w:after="60" w:line="276" w:lineRule="auto"/>
              <w:jc w:val="left"/>
            </w:pPr>
            <w:r>
              <w:rPr>
                <w:rFonts w:ascii="Times New Roman" w:hAnsi="Times New Roman"/>
                <w:sz w:val="20"/>
              </w:rPr>
              <w:t>[16]</w:t>
            </w:r>
          </w:p>
        </w:tc>
        <w:tc>
          <w:tcPr>
            <w:tcW w:type="dxa" w:w="1872"/>
            <w:shd w:fill="F7F9FC"/>
          </w:tcPr>
          <w:p>
            <w:pPr>
              <w:spacing w:before="60" w:after="60" w:line="276" w:lineRule="auto"/>
              <w:jc w:val="left"/>
            </w:pPr>
            <w:r>
              <w:rPr>
                <w:rFonts w:ascii="Times New Roman" w:hAnsi="Times New Roman"/>
                <w:sz w:val="20"/>
              </w:rPr>
              <w:t>Ma et al. (2024)</w:t>
            </w:r>
          </w:p>
        </w:tc>
        <w:tc>
          <w:tcPr>
            <w:tcW w:type="dxa" w:w="1872"/>
            <w:shd w:fill="F7F9FC"/>
          </w:tcPr>
          <w:p>
            <w:pPr>
              <w:spacing w:before="60" w:after="60" w:line="276" w:lineRule="auto"/>
              <w:jc w:val="left"/>
            </w:pPr>
            <w:r>
              <w:rPr>
                <w:rFonts w:ascii="Times New Roman" w:hAnsi="Times New Roman"/>
                <w:sz w:val="20"/>
              </w:rPr>
              <w:t>Lower Limb BCI</w:t>
            </w:r>
          </w:p>
        </w:tc>
        <w:tc>
          <w:tcPr>
            <w:tcW w:type="dxa" w:w="1728"/>
            <w:shd w:fill="F7F9FC"/>
          </w:tcPr>
          <w:p>
            <w:pPr>
              <w:spacing w:before="60" w:after="60" w:line="276" w:lineRule="auto"/>
              <w:jc w:val="left"/>
            </w:pPr>
            <w:r>
              <w:rPr>
                <w:rFonts w:ascii="Times New Roman" w:hAnsi="Times New Roman"/>
                <w:sz w:val="20"/>
              </w:rPr>
              <w:t>Gait Exoskeleton</w:t>
            </w:r>
          </w:p>
        </w:tc>
        <w:tc>
          <w:tcPr>
            <w:tcW w:type="dxa" w:w="1440"/>
            <w:shd w:fill="F7F9FC"/>
          </w:tcPr>
          <w:p>
            <w:pPr>
              <w:spacing w:before="60" w:after="60" w:line="276" w:lineRule="auto"/>
              <w:jc w:val="left"/>
            </w:pPr>
            <w:r>
              <w:rPr>
                <w:rFonts w:ascii="Times New Roman" w:hAnsi="Times New Roman"/>
                <w:sz w:val="20"/>
              </w:rPr>
              <w:t>Attention MI</w:t>
            </w:r>
          </w:p>
        </w:tc>
        <w:tc>
          <w:tcPr>
            <w:tcW w:type="dxa" w:w="2448"/>
            <w:shd w:fill="F7F9FC"/>
          </w:tcPr>
          <w:p>
            <w:pPr>
              <w:spacing w:before="60" w:after="60" w:line="276" w:lineRule="auto"/>
              <w:jc w:val="left"/>
            </w:pPr>
            <w:r>
              <w:rPr>
                <w:rFonts w:ascii="Times New Roman" w:hAnsi="Times New Roman"/>
                <w:sz w:val="20"/>
              </w:rPr>
              <w:t>Discrete state transitions essential for leg stability.</w:t>
            </w:r>
          </w:p>
        </w:tc>
      </w:tr>
      <w:tr>
        <w:tc>
          <w:tcPr>
            <w:tcW w:type="dxa" w:w="720"/>
            <w:shd w:fill="FFFFFF"/>
          </w:tcPr>
          <w:p>
            <w:pPr>
              <w:spacing w:before="60" w:after="60" w:line="276" w:lineRule="auto"/>
              <w:jc w:val="left"/>
            </w:pPr>
            <w:r>
              <w:rPr>
                <w:rFonts w:ascii="Times New Roman" w:hAnsi="Times New Roman"/>
                <w:sz w:val="20"/>
              </w:rPr>
              <w:t>[17]</w:t>
            </w:r>
          </w:p>
        </w:tc>
        <w:tc>
          <w:tcPr>
            <w:tcW w:type="dxa" w:w="1872"/>
            <w:shd w:fill="FFFFFF"/>
          </w:tcPr>
          <w:p>
            <w:pPr>
              <w:spacing w:before="60" w:after="60" w:line="276" w:lineRule="auto"/>
              <w:jc w:val="left"/>
            </w:pPr>
            <w:r>
              <w:rPr>
                <w:rFonts w:ascii="Times New Roman" w:hAnsi="Times New Roman"/>
                <w:sz w:val="20"/>
              </w:rPr>
              <w:t>Wang et al. (2023)</w:t>
            </w:r>
          </w:p>
        </w:tc>
        <w:tc>
          <w:tcPr>
            <w:tcW w:type="dxa" w:w="1872"/>
            <w:shd w:fill="FFFFFF"/>
          </w:tcPr>
          <w:p>
            <w:pPr>
              <w:spacing w:before="60" w:after="60" w:line="276" w:lineRule="auto"/>
              <w:jc w:val="left"/>
            </w:pPr>
            <w:r>
              <w:rPr>
                <w:rFonts w:ascii="Times New Roman" w:hAnsi="Times New Roman"/>
                <w:sz w:val="20"/>
              </w:rPr>
              <w:t>Digital Twin Exoskeleton</w:t>
            </w:r>
          </w:p>
        </w:tc>
        <w:tc>
          <w:tcPr>
            <w:tcW w:type="dxa" w:w="1728"/>
            <w:shd w:fill="FFFFFF"/>
          </w:tcPr>
          <w:p>
            <w:pPr>
              <w:spacing w:before="60" w:after="60" w:line="276" w:lineRule="auto"/>
              <w:jc w:val="left"/>
            </w:pPr>
            <w:r>
              <w:rPr>
                <w:rFonts w:ascii="Times New Roman" w:hAnsi="Times New Roman"/>
                <w:sz w:val="20"/>
              </w:rPr>
              <w:t>Lower Limb Robotics</w:t>
            </w:r>
          </w:p>
        </w:tc>
        <w:tc>
          <w:tcPr>
            <w:tcW w:type="dxa" w:w="1440"/>
            <w:shd w:fill="FFFFFF"/>
          </w:tcPr>
          <w:p>
            <w:pPr>
              <w:spacing w:before="60" w:after="60" w:line="276" w:lineRule="auto"/>
              <w:jc w:val="left"/>
            </w:pPr>
            <w:r>
              <w:rPr>
                <w:rFonts w:ascii="Times New Roman" w:hAnsi="Times New Roman"/>
                <w:sz w:val="20"/>
              </w:rPr>
              <w:t>State Machine</w:t>
            </w:r>
          </w:p>
        </w:tc>
        <w:tc>
          <w:tcPr>
            <w:tcW w:type="dxa" w:w="2448"/>
            <w:shd w:fill="FFFFFF"/>
          </w:tcPr>
          <w:p>
            <w:pPr>
              <w:spacing w:before="60" w:after="60" w:line="276" w:lineRule="auto"/>
              <w:jc w:val="left"/>
            </w:pPr>
            <w:r>
              <w:rPr>
                <w:rFonts w:ascii="Times New Roman" w:hAnsi="Times New Roman"/>
                <w:sz w:val="20"/>
              </w:rPr>
              <w:t>Digital twin monitoring; no lightweight around-ear EEG.</w:t>
            </w:r>
          </w:p>
        </w:tc>
      </w:tr>
    </w:tbl>
    <w:p>
      <w:pPr>
        <w:spacing w:before="80" w:after="240"/>
        <w:jc w:val="center"/>
      </w:pPr>
      <w:r>
        <w:rPr>
          <w:rFonts w:ascii="Times New Roman" w:hAnsi="Times New Roman"/>
          <w:b/>
          <w:color w:val="3C3C3C"/>
          <w:sz w:val="21"/>
        </w:rPr>
        <w:t>Table 2.1: Comprehensive Literature Synthesis Matrix (17 Core Publications)</w:t>
      </w:r>
    </w:p>
    <w:p>
      <w:pPr>
        <w:keepNext/>
        <w:spacing w:before="280" w:after="120" w:line="276" w:lineRule="auto"/>
      </w:pPr>
      <w:r>
        <w:rPr>
          <w:rFonts w:ascii="Times New Roman" w:hAnsi="Times New Roman"/>
          <w:b/>
          <w:color w:val="1E1E1E"/>
          <w:sz w:val="27"/>
        </w:rPr>
        <w:t>2.8 Identification of Research Gaps</w:t>
      </w:r>
    </w:p>
    <w:p>
      <w:pPr>
        <w:spacing w:before="0" w:after="120" w:line="360" w:lineRule="auto"/>
        <w:jc w:val="both"/>
      </w:pPr>
      <w:r>
        <w:rPr>
          <w:rFonts w:ascii="Times New Roman" w:hAnsi="Times New Roman"/>
          <w:b w:val="0"/>
          <w:i w:val="0"/>
          <w:sz w:val="24"/>
        </w:rPr>
        <w:t>From the synthesis of the 17 core publications, three glaring research gaps emerge:</w:t>
      </w:r>
    </w:p>
    <w:p>
      <w:pPr>
        <w:spacing w:before="0" w:after="60" w:line="360" w:lineRule="auto"/>
        <w:jc w:val="both"/>
      </w:pPr>
      <w:r>
        <w:rPr>
          <w:rFonts w:ascii="Times New Roman" w:hAnsi="Times New Roman"/>
          <w:b w:val="0"/>
          <w:i w:val="0"/>
          <w:sz w:val="24"/>
        </w:rPr>
        <w:t>1. The Scalp-Cap vs. Wearability Gap: High-accuracy BCIs in literature (Zare et al., 2025; Zhao et al., 2024) universally rely on 32- to 64-channel wet scalp caps, rendering them clinically unviable for home or bedside use. Conversely, around-the-ear EEG studies (Knierim et al., 2021; Eidel et al., 2024) have operated as pure observational neuroscience experiments without interfacing to robotic actuators.</w:t>
      </w:r>
    </w:p>
    <w:p>
      <w:pPr>
        <w:spacing w:before="0" w:after="60" w:line="360" w:lineRule="auto"/>
        <w:jc w:val="both"/>
      </w:pPr>
      <w:r>
        <w:rPr>
          <w:rFonts w:ascii="Times New Roman" w:hAnsi="Times New Roman"/>
          <w:b w:val="0"/>
          <w:i w:val="0"/>
          <w:sz w:val="24"/>
        </w:rPr>
        <w:t>2. The Cross-Limb Silo Gap: All surveyed systems are strictly segregated into upper-limb hand orthoses or lower-limb gait exoskeletons. Despite clinical proof that cross-limb training promotes neuroplastic recovery (Sieghartsleitner et al., 2024), no unified embedded BCI platform exists capable of dynamically switching telemetry between hand and leg testbeds on a single architecture.</w:t>
      </w:r>
    </w:p>
    <w:p>
      <w:pPr>
        <w:spacing w:before="0" w:after="120" w:line="360" w:lineRule="auto"/>
        <w:jc w:val="both"/>
      </w:pPr>
      <w:r>
        <w:rPr>
          <w:rFonts w:ascii="Times New Roman" w:hAnsi="Times New Roman"/>
          <w:b w:val="0"/>
          <w:i w:val="0"/>
          <w:sz w:val="24"/>
        </w:rPr>
        <w:t>3. The Safety Latency Gap: Existing BCI robotics rely on software timeouts or external push-buttons. No prior system integrates sub-15ms biological emergency veto gating directly derived from the same periauricular headset.</w:t>
      </w:r>
    </w:p>
    <w:p>
      <w:r>
        <w:br w:type="page"/>
      </w:r>
    </w:p>
    <w:p>
      <w:pPr>
        <w:keepNext/>
        <w:spacing w:before="400" w:after="160" w:line="276" w:lineRule="auto"/>
      </w:pPr>
      <w:r>
        <w:rPr>
          <w:rFonts w:ascii="Times New Roman" w:hAnsi="Times New Roman"/>
          <w:b/>
          <w:color w:val="002060"/>
          <w:sz w:val="32"/>
        </w:rPr>
        <w:t>CHAPTER 3</w:t>
        <w:br/>
        <w:t>METHODOLOGY AND SYSTEM ARCHITECTURE</w:t>
      </w:r>
    </w:p>
    <w:p>
      <w:pPr>
        <w:keepNext/>
        <w:spacing w:before="280" w:after="120" w:line="276" w:lineRule="auto"/>
      </w:pPr>
      <w:r>
        <w:rPr>
          <w:rFonts w:ascii="Times New Roman" w:hAnsi="Times New Roman"/>
          <w:b/>
          <w:color w:val="1E1E1E"/>
          <w:sz w:val="27"/>
        </w:rPr>
        <w:t>3.1 Four-Tier System Architecture Overview</w:t>
      </w:r>
    </w:p>
    <w:p>
      <w:pPr>
        <w:spacing w:before="0" w:after="120" w:line="360" w:lineRule="auto"/>
        <w:jc w:val="both"/>
      </w:pPr>
      <w:r>
        <w:rPr>
          <w:rFonts w:ascii="Times New Roman" w:hAnsi="Times New Roman"/>
          <w:b w:val="0"/>
          <w:i w:val="0"/>
          <w:sz w:val="24"/>
        </w:rPr>
        <w:t>To address the research gaps, the proposed system implements an end-to-end, four-tier hardware and software architecture designed for deterministic real-time operation, low compute overhead, and high safety.</w:t>
      </w:r>
    </w:p>
    <w:p>
      <w:pPr>
        <w:spacing w:before="0" w:after="60" w:line="360" w:lineRule="auto"/>
        <w:jc w:val="both"/>
      </w:pPr>
      <w:r>
        <w:rPr>
          <w:rFonts w:ascii="Times New Roman" w:hAnsi="Times New Roman"/>
          <w:b w:val="0"/>
          <w:i w:val="0"/>
          <w:sz w:val="24"/>
        </w:rPr>
        <w:t>• Tier 1 (Biosignal Acquisition): 16-channel periauricular electrode array (cEEGrid) interfaced to an OpenBCI Cyton+Daisy biosensing board streaming raw 250 Hz data over BLE/USB serial via the BrainFlow API.</w:t>
      </w:r>
    </w:p>
    <w:p>
      <w:pPr>
        <w:spacing w:before="0" w:after="60" w:line="360" w:lineRule="auto"/>
        <w:jc w:val="both"/>
      </w:pPr>
      <w:r>
        <w:rPr>
          <w:rFonts w:ascii="Times New Roman" w:hAnsi="Times New Roman"/>
          <w:b w:val="0"/>
          <w:i w:val="0"/>
          <w:sz w:val="24"/>
        </w:rPr>
        <w:t>• Tier 2 (Edge Host Processing): NVIDIA Jetson Orin Nano executing digital filtering, four parallel feature extractors, SWLDA inference, and safety arbitration within a 10 Hz real-time loop (100 ms budget).</w:t>
      </w:r>
    </w:p>
    <w:p>
      <w:pPr>
        <w:spacing w:before="0" w:after="60" w:line="360" w:lineRule="auto"/>
        <w:jc w:val="both"/>
      </w:pPr>
      <w:r>
        <w:rPr>
          <w:rFonts w:ascii="Times New Roman" w:hAnsi="Times New Roman"/>
          <w:b w:val="0"/>
          <w:i w:val="0"/>
          <w:sz w:val="24"/>
        </w:rPr>
        <w:t>• Tier 3 (Real-Time Actuation Control): ESP32-P4 dual-core RISC-V microcontroller receiving binary UART telemetry, validating CRC-8 checksums, and scheduling FreeRTOS motor control tasks.</w:t>
      </w:r>
    </w:p>
    <w:p>
      <w:pPr>
        <w:spacing w:before="0" w:after="120" w:line="360" w:lineRule="auto"/>
        <w:jc w:val="both"/>
      </w:pPr>
      <w:r>
        <w:rPr>
          <w:rFonts w:ascii="Times New Roman" w:hAnsi="Times New Roman"/>
          <w:b w:val="0"/>
          <w:i w:val="0"/>
          <w:sz w:val="24"/>
        </w:rPr>
        <w:t>• Tier 4 (Physical Testbed): Anthropomorphic 5-DOF cable-driven hand module (PCA9685 PWM servos) and 2-DOF articulated leg module (dual L298N DC gear motors) with tactile FSR and limit switch feedback.</w:t>
      </w:r>
    </w:p>
    <w:p>
      <w:pPr>
        <w:keepNext/>
        <w:spacing w:before="280" w:after="120" w:line="276" w:lineRule="auto"/>
      </w:pPr>
      <w:r>
        <w:rPr>
          <w:rFonts w:ascii="Times New Roman" w:hAnsi="Times New Roman"/>
          <w:b/>
          <w:color w:val="1E1E1E"/>
          <w:sz w:val="27"/>
        </w:rPr>
        <w:t>3.2 Tier 1: Biosignal Acquisition Subsystem</w:t>
      </w:r>
    </w:p>
    <w:p>
      <w:pPr>
        <w:spacing w:before="0" w:after="120" w:line="360" w:lineRule="auto"/>
        <w:jc w:val="both"/>
      </w:pPr>
      <w:r>
        <w:rPr>
          <w:rFonts w:ascii="Times New Roman" w:hAnsi="Times New Roman"/>
          <w:b w:val="0"/>
          <w:i w:val="0"/>
          <w:sz w:val="24"/>
        </w:rPr>
        <w:t>The signal acquisition layer utilizes the OpenBCI Cyton+Daisy biosensing amplifier configured with 16 differential channels at a sampling frequency Fs = 250 Hz. To buffer continuous telemetry without blocking the inference loop, a thread-safe CircularRingBuffer is implemented in Python. The ring buffer maintains a capacity of 2,000 samples (8.0 seconds) with mutex lock protection. On every 100 ms step, 25 newly ingested samples are appended, and the latest 2.0-second window (500 samples × 16 channels) is extracted for downstream processing.</w:t>
      </w:r>
    </w:p>
    <w:p>
      <w:pPr>
        <w:keepNext/>
        <w:spacing w:before="280" w:after="120" w:line="276" w:lineRule="auto"/>
      </w:pPr>
      <w:r>
        <w:rPr>
          <w:rFonts w:ascii="Times New Roman" w:hAnsi="Times New Roman"/>
          <w:b/>
          <w:color w:val="1E1E1E"/>
          <w:sz w:val="27"/>
        </w:rPr>
        <w:t>3.3 Tier 2: Preprocessing and Signal Conditioning Pipeline</w:t>
      </w:r>
    </w:p>
    <w:p>
      <w:pPr>
        <w:spacing w:before="0" w:after="120" w:line="360" w:lineRule="auto"/>
        <w:jc w:val="both"/>
      </w:pPr>
      <w:r>
        <w:rPr>
          <w:rFonts w:ascii="Times New Roman" w:hAnsi="Times New Roman"/>
          <w:b w:val="0"/>
          <w:i w:val="0"/>
          <w:sz w:val="24"/>
        </w:rPr>
        <w:t>Raw periauricular biosignals contain substantial baseline wander, galvanic skin drift, and powerline hum. The EEGFilterPipeline applies a cascaded zero-phase filter chain:</w:t>
      </w:r>
    </w:p>
    <w:p>
      <w:pPr>
        <w:spacing w:before="0" w:after="120" w:line="360" w:lineRule="auto"/>
        <w:jc w:val="both"/>
      </w:pPr>
      <w:r>
        <w:rPr>
          <w:rFonts w:ascii="Times New Roman" w:hAnsi="Times New Roman"/>
          <w:b w:val="0"/>
          <w:i w:val="0"/>
          <w:sz w:val="24"/>
        </w:rPr>
        <w:t>1. Zero-Phase Butterworth Bandpass: A 4th-order Butterworth digital filter with passband fc = [0.5, 45.0] Hz. The transfer function is given by:</w:t>
      </w:r>
    </w:p>
    <w:p>
      <w:pPr>
        <w:spacing w:before="0" w:after="120" w:line="360" w:lineRule="auto"/>
        <w:jc w:val="center"/>
      </w:pPr>
      <w:r>
        <w:rPr>
          <w:rFonts w:ascii="Times New Roman" w:hAnsi="Times New Roman"/>
          <w:b w:val="0"/>
          <w:i w:val="0"/>
          <w:sz w:val="24"/>
        </w:rPr>
        <w:t>$$H(z) = \frac{\sum_{k=0}^{4} b_k z^{-k}}{1 + \sum_{k=1}^{4} a_k z^{-k}}$$</w:t>
      </w:r>
    </w:p>
    <w:p>
      <w:pPr>
        <w:spacing w:before="0" w:after="60" w:line="360" w:lineRule="auto"/>
        <w:jc w:val="both"/>
      </w:pPr>
      <w:r>
        <w:rPr>
          <w:rFonts w:ascii="Times New Roman" w:hAnsi="Times New Roman"/>
          <w:b w:val="0"/>
          <w:i w:val="0"/>
          <w:sz w:val="24"/>
        </w:rPr>
        <w:t>Forward-backward filtering (scipy.signal.filtfilt) is executed along the temporal axis (axis = -1) to achieve zero phase distortion, preserving the exact latency of Event-Related Potential peaks.</w:t>
      </w:r>
    </w:p>
    <w:p>
      <w:pPr>
        <w:spacing w:before="0" w:after="60" w:line="360" w:lineRule="auto"/>
        <w:jc w:val="both"/>
      </w:pPr>
      <w:r>
        <w:rPr>
          <w:rFonts w:ascii="Times New Roman" w:hAnsi="Times New Roman"/>
          <w:b w:val="0"/>
          <w:i w:val="0"/>
          <w:sz w:val="24"/>
        </w:rPr>
        <w:t>2. Powerline Notch Filter: A 2nd-order Infinite Impulse Response (IIR) notch filter tuned to 50.0 Hz (India AC mains frequency) with a quality factor Q = 30, providing sharp narrowband rejection of line hum.</w:t>
      </w:r>
    </w:p>
    <w:p>
      <w:pPr>
        <w:spacing w:before="0" w:after="120" w:line="360" w:lineRule="auto"/>
        <w:jc w:val="both"/>
      </w:pPr>
      <w:r>
        <w:rPr>
          <w:rFonts w:ascii="Times New Roman" w:hAnsi="Times New Roman"/>
          <w:b w:val="0"/>
          <w:i w:val="0"/>
          <w:sz w:val="24"/>
        </w:rPr>
        <w:t>3. Artifact Rejection Engine: Evaluates peak amplitude against a ±150 µV threshold and channel standard deviation against a 0.5 µV flatline limit to flag disconnected electrodes.</w:t>
      </w:r>
    </w:p>
    <w:p>
      <w:pPr>
        <w:keepNext/>
        <w:spacing w:before="280" w:after="120" w:line="276" w:lineRule="auto"/>
      </w:pPr>
      <w:r>
        <w:rPr>
          <w:rFonts w:ascii="Times New Roman" w:hAnsi="Times New Roman"/>
          <w:b/>
          <w:color w:val="1E1E1E"/>
          <w:sz w:val="27"/>
        </w:rPr>
        <w:t>3.4 Feature Extraction Formulations</w:t>
      </w:r>
    </w:p>
    <w:p>
      <w:pPr>
        <w:spacing w:before="0" w:after="120" w:line="360" w:lineRule="auto"/>
        <w:jc w:val="both"/>
      </w:pPr>
      <w:r>
        <w:rPr>
          <w:rFonts w:ascii="Times New Roman" w:hAnsi="Times New Roman"/>
          <w:b w:val="0"/>
          <w:i w:val="0"/>
          <w:sz w:val="24"/>
        </w:rPr>
        <w:t>Four distinct biological intent representations are extracted concurrently from the filtered 2.0-second window:</w:t>
      </w:r>
    </w:p>
    <w:p>
      <w:pPr>
        <w:spacing w:before="0" w:after="120" w:line="360" w:lineRule="auto"/>
        <w:jc w:val="both"/>
      </w:pPr>
      <w:r>
        <w:rPr>
          <w:rFonts w:ascii="Times New Roman" w:hAnsi="Times New Roman"/>
          <w:b w:val="0"/>
          <w:i w:val="0"/>
          <w:sz w:val="24"/>
        </w:rPr>
        <w:t>1. P300 ERP Template: Extracted from the 250–500 ms post-stimulus interval (samples 62 to 125 relative to trigger onset). The 63-sample window is downsampled by a factor of 4 to reduce dimensionality, yielding 16 temporal bins per channel and concatenating into a 256-dimensional feature vector.</w:t>
      </w:r>
    </w:p>
    <w:p>
      <w:pPr>
        <w:spacing w:before="0" w:after="120" w:line="360" w:lineRule="auto"/>
        <w:jc w:val="both"/>
      </w:pPr>
      <w:r>
        <w:rPr>
          <w:rFonts w:ascii="Times New Roman" w:hAnsi="Times New Roman"/>
          <w:b w:val="0"/>
          <w:i w:val="0"/>
          <w:sz w:val="24"/>
        </w:rPr>
        <w:t>2. Relative Alpha Bandpower: Computed via Welch's periodogram (256-point FFT, 50% overlap). Relative log-power in the temporal alpha band (8–13 Hz) is extracted across all 16 channels to monitor user cognitive workload and mental fatigue.</w:t>
      </w:r>
    </w:p>
    <w:p>
      <w:pPr>
        <w:spacing w:before="0" w:after="120" w:line="360" w:lineRule="auto"/>
        <w:jc w:val="both"/>
      </w:pPr>
      <w:r>
        <w:rPr>
          <w:rFonts w:ascii="Times New Roman" w:hAnsi="Times New Roman"/>
          <w:b w:val="0"/>
          <w:i w:val="0"/>
          <w:sz w:val="24"/>
        </w:rPr>
        <w:t>3. Temporalis High-Gamma EMG: High-gamma band (30–45 Hz) variance is evaluated across anterior temporal channels (L1, L2, R1, R2). Signal power is computed in decibels relative to resting baseline:</w:t>
      </w:r>
    </w:p>
    <w:p>
      <w:pPr>
        <w:spacing w:before="0" w:after="120" w:line="360" w:lineRule="auto"/>
        <w:jc w:val="center"/>
      </w:pPr>
      <w:r>
        <w:rPr>
          <w:rFonts w:ascii="Times New Roman" w:hAnsi="Times New Roman"/>
          <w:b w:val="0"/>
          <w:i w:val="0"/>
          <w:sz w:val="24"/>
        </w:rPr>
        <w:t>$$P_{\text{gamma}} = 10 \log_{10}\left(\frac{1}{N}\sum_{t=1}^{N} x_{\text{gamma}}^2(t)\right)$$</w:t>
      </w:r>
    </w:p>
    <w:p>
      <w:pPr>
        <w:spacing w:before="0" w:after="120" w:line="360" w:lineRule="auto"/>
        <w:jc w:val="both"/>
      </w:pPr>
      <w:r>
        <w:rPr>
          <w:rFonts w:ascii="Times New Roman" w:hAnsi="Times New Roman"/>
          <w:b w:val="0"/>
          <w:i w:val="0"/>
          <w:sz w:val="24"/>
        </w:rPr>
        <w:t>An elevation exceeding +8.0 dB sustained for &gt; 200 ms triggers a confirmed jaw-clench intent.</w:t>
      </w:r>
    </w:p>
    <w:p>
      <w:pPr>
        <w:spacing w:before="0" w:after="120" w:line="360" w:lineRule="auto"/>
        <w:jc w:val="both"/>
      </w:pPr>
      <w:r>
        <w:rPr>
          <w:rFonts w:ascii="Times New Roman" w:hAnsi="Times New Roman"/>
          <w:b w:val="0"/>
          <w:i w:val="0"/>
          <w:sz w:val="24"/>
        </w:rPr>
        <w:t>4. Periauricular Differential EOG: Derived from bipolar subtraction V_diff = Channel_L1 - Channel_R1. Peak detection via scipy.signal.find_peaks identifies ocular dipoles exceeding +80 µV. A coincidence timer registers two peaks within 500 ms as an intentional double-blink veto.</w:t>
      </w:r>
    </w:p>
    <w:p>
      <w:pPr>
        <w:keepNext/>
        <w:spacing w:before="280" w:after="120" w:line="276" w:lineRule="auto"/>
      </w:pPr>
      <w:r>
        <w:rPr>
          <w:rFonts w:ascii="Times New Roman" w:hAnsi="Times New Roman"/>
          <w:b/>
          <w:color w:val="1E1E1E"/>
          <w:sz w:val="27"/>
        </w:rPr>
        <w:t>3.5 Classifier Algorithms: SWLDA and Workload LDA</w:t>
      </w:r>
    </w:p>
    <w:p>
      <w:pPr>
        <w:spacing w:before="0" w:after="120" w:line="360" w:lineRule="auto"/>
        <w:jc w:val="both"/>
      </w:pPr>
      <w:r>
        <w:rPr>
          <w:rFonts w:ascii="Times New Roman" w:hAnsi="Times New Roman"/>
          <w:b w:val="0"/>
          <w:i w:val="0"/>
          <w:sz w:val="24"/>
        </w:rPr>
        <w:t>To ensure ultra-low execution latency on edge hardware, Stepwise Linear Discriminant Analysis (SWLDA) is implemented. Starting from an empty feature subset, candidate ERP features are evaluated using an F-statistic entry threshold (p_enter = 0.10) and exit threshold (p_remove = 0.15) up to a maximum of 30 sparse features. Scikit-learn's LinearDiscriminantAnalysis with SVD solver is fitted over the selected feature subset.</w:t>
      </w:r>
    </w:p>
    <w:p>
      <w:pPr>
        <w:spacing w:before="0" w:after="120" w:line="360" w:lineRule="auto"/>
        <w:jc w:val="both"/>
      </w:pPr>
      <w:r>
        <w:rPr>
          <w:rFonts w:ascii="Times New Roman" w:hAnsi="Times New Roman"/>
          <w:b w:val="0"/>
          <w:i w:val="0"/>
          <w:sz w:val="24"/>
        </w:rPr>
        <w:t>For edge deployment on the Jetson Orin Nano, the trained SWLDA model is exported into a lightweight JSON configuration (models/edge_swlda_weights.json) containing the sparse weight vector w, scalar intercept b, and selected indices. Real-time inference on the Jetson reduces to a single vectorized dot-product:</w:t>
      </w:r>
    </w:p>
    <w:p>
      <w:pPr>
        <w:spacing w:before="0" w:after="120" w:line="360" w:lineRule="auto"/>
        <w:jc w:val="center"/>
      </w:pPr>
      <w:r>
        <w:rPr>
          <w:rFonts w:ascii="Times New Roman" w:hAnsi="Times New Roman"/>
          <w:b w:val="0"/>
          <w:i w:val="0"/>
          <w:sz w:val="24"/>
        </w:rPr>
        <w:t>$$\text{logit} = \mathbf{w}^T \mathbf{x}_{\text{sel}} + b, \quad P(\text{Target}) = \frac{1}{1 + e^{-\text{logit}}}$$</w:t>
      </w:r>
    </w:p>
    <w:p>
      <w:pPr>
        <w:spacing w:before="0" w:after="120" w:line="360" w:lineRule="auto"/>
        <w:jc w:val="both"/>
      </w:pPr>
      <w:r>
        <w:rPr>
          <w:rFonts w:ascii="Times New Roman" w:hAnsi="Times New Roman"/>
          <w:b w:val="0"/>
          <w:i w:val="0"/>
          <w:sz w:val="24"/>
        </w:rPr>
        <w:t>This evaluation executes in under 50 microseconds on the ARM Cortex-A78AE core, completely decoupled from heavy machine learning frameworks.</w:t>
      </w:r>
    </w:p>
    <w:p>
      <w:pPr>
        <w:keepNext/>
        <w:spacing w:before="280" w:after="120" w:line="276" w:lineRule="auto"/>
      </w:pPr>
      <w:r>
        <w:rPr>
          <w:rFonts w:ascii="Times New Roman" w:hAnsi="Times New Roman"/>
          <w:b/>
          <w:color w:val="1E1E1E"/>
          <w:sz w:val="27"/>
        </w:rPr>
        <w:t>3.6 Priority Arbitrator and Safety State Machine</w:t>
      </w:r>
    </w:p>
    <w:p>
      <w:pPr>
        <w:spacing w:before="0" w:after="120" w:line="360" w:lineRule="auto"/>
        <w:jc w:val="both"/>
      </w:pPr>
      <w:r>
        <w:rPr>
          <w:rFonts w:ascii="Times New Roman" w:hAnsi="Times New Roman"/>
          <w:b w:val="0"/>
          <w:i w:val="0"/>
          <w:sz w:val="24"/>
        </w:rPr>
        <w:t>To eliminate conflicting commands and ensure clinical safety, the Arbitrator enforces a strict four-level priority cascade:</w:t>
      </w:r>
    </w:p>
    <w:p>
      <w:pPr>
        <w:spacing w:before="0" w:after="60" w:line="360" w:lineRule="auto"/>
        <w:jc w:val="both"/>
      </w:pPr>
      <w:r>
        <w:rPr>
          <w:rFonts w:ascii="Times New Roman" w:hAnsi="Times New Roman"/>
          <w:b w:val="0"/>
          <w:i w:val="0"/>
          <w:sz w:val="24"/>
        </w:rPr>
        <w:t>• Priority 1 (Highest): EOG Double-Blink Veto → Immediate Emergency Stop (0x99) packet dispatch, instant motor cutoff, and a 500 ms lockout period.</w:t>
      </w:r>
    </w:p>
    <w:p>
      <w:pPr>
        <w:spacing w:before="0" w:after="60" w:line="360" w:lineRule="auto"/>
        <w:jc w:val="both"/>
      </w:pPr>
      <w:r>
        <w:rPr>
          <w:rFonts w:ascii="Times New Roman" w:hAnsi="Times New Roman"/>
          <w:b w:val="0"/>
          <w:i w:val="0"/>
          <w:sz w:val="24"/>
        </w:rPr>
        <w:t>• Priority 2: Temporalis Jaw-Clench Burst → Command Hand Close (0x20) or Leg Step (0x30). Requires 300 ms dwell-time confirmation.</w:t>
      </w:r>
    </w:p>
    <w:p>
      <w:pPr>
        <w:spacing w:before="0" w:after="60" w:line="360" w:lineRule="auto"/>
        <w:jc w:val="both"/>
      </w:pPr>
      <w:r>
        <w:rPr>
          <w:rFonts w:ascii="Times New Roman" w:hAnsi="Times New Roman"/>
          <w:b w:val="0"/>
          <w:i w:val="0"/>
          <w:sz w:val="24"/>
        </w:rPr>
        <w:t>• Priority 3: P300 Oddball ERP → Command Hand Open (0x10). Requires classifier probability P &gt;= 0.65 sustained through 300 ms dwell confirmation.</w:t>
      </w:r>
    </w:p>
    <w:p>
      <w:pPr>
        <w:spacing w:before="0" w:after="120" w:line="360" w:lineRule="auto"/>
        <w:jc w:val="both"/>
      </w:pPr>
      <w:r>
        <w:rPr>
          <w:rFonts w:ascii="Times New Roman" w:hAnsi="Times New Roman"/>
          <w:b w:val="0"/>
          <w:i w:val="0"/>
          <w:sz w:val="24"/>
        </w:rPr>
        <w:t>• Priority 4 (Lowest): Alpha Workload State Gate → Rest vs Active gating. If cognitive fatigue is detected (high persistent alpha), motor triggers are suppressed.</w:t>
      </w:r>
    </w:p>
    <w:p>
      <w:pPr>
        <w:keepNext/>
        <w:spacing w:before="280" w:after="120" w:line="276" w:lineRule="auto"/>
      </w:pPr>
      <w:r>
        <w:rPr>
          <w:rFonts w:ascii="Times New Roman" w:hAnsi="Times New Roman"/>
          <w:b/>
          <w:color w:val="1E1E1E"/>
          <w:sz w:val="27"/>
        </w:rPr>
        <w:t>3.7 Binary Telemetry Protocol and Packet Serialization</w:t>
      </w:r>
    </w:p>
    <w:p>
      <w:pPr>
        <w:spacing w:before="0" w:after="120" w:line="360" w:lineRule="auto"/>
        <w:jc w:val="both"/>
      </w:pPr>
      <w:r>
        <w:rPr>
          <w:rFonts w:ascii="Times New Roman" w:hAnsi="Times New Roman"/>
          <w:b w:val="0"/>
          <w:i w:val="0"/>
          <w:sz w:val="24"/>
        </w:rPr>
        <w:t>Validated decisions are serialized by PacketEncoder into a deterministic 7-byte binary UART frame transmitted at 115200 baud:</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1152"/>
            <w:shd w:fill="002060"/>
          </w:tcPr>
          <w:p>
            <w:pPr>
              <w:spacing w:before="80" w:after="80"/>
              <w:jc w:val="center"/>
            </w:pPr>
            <w:r>
              <w:rPr>
                <w:rFonts w:ascii="Times New Roman" w:hAnsi="Times New Roman"/>
                <w:b/>
                <w:color w:val="FFFFFF"/>
                <w:sz w:val="21"/>
              </w:rPr>
              <w:t>Byte</w:t>
            </w:r>
          </w:p>
        </w:tc>
        <w:tc>
          <w:tcPr>
            <w:tcW w:type="dxa" w:w="2016"/>
            <w:shd w:fill="002060"/>
          </w:tcPr>
          <w:p>
            <w:pPr>
              <w:spacing w:before="80" w:after="80"/>
              <w:jc w:val="center"/>
            </w:pPr>
            <w:r>
              <w:rPr>
                <w:rFonts w:ascii="Times New Roman" w:hAnsi="Times New Roman"/>
                <w:b/>
                <w:color w:val="FFFFFF"/>
                <w:sz w:val="21"/>
              </w:rPr>
              <w:t>Field Name</w:t>
            </w:r>
          </w:p>
        </w:tc>
        <w:tc>
          <w:tcPr>
            <w:tcW w:type="dxa" w:w="1440"/>
            <w:shd w:fill="002060"/>
          </w:tcPr>
          <w:p>
            <w:pPr>
              <w:spacing w:before="80" w:after="80"/>
              <w:jc w:val="center"/>
            </w:pPr>
            <w:r>
              <w:rPr>
                <w:rFonts w:ascii="Times New Roman" w:hAnsi="Times New Roman"/>
                <w:b/>
                <w:color w:val="FFFFFF"/>
                <w:sz w:val="21"/>
              </w:rPr>
              <w:t>Data Type</w:t>
            </w:r>
          </w:p>
        </w:tc>
        <w:tc>
          <w:tcPr>
            <w:tcW w:type="dxa" w:w="1728"/>
            <w:shd w:fill="002060"/>
          </w:tcPr>
          <w:p>
            <w:pPr>
              <w:spacing w:before="80" w:after="80"/>
              <w:jc w:val="center"/>
            </w:pPr>
            <w:r>
              <w:rPr>
                <w:rFonts w:ascii="Times New Roman" w:hAnsi="Times New Roman"/>
                <w:b/>
                <w:color w:val="FFFFFF"/>
                <w:sz w:val="21"/>
              </w:rPr>
              <w:t>Valid Range</w:t>
            </w:r>
          </w:p>
        </w:tc>
        <w:tc>
          <w:tcPr>
            <w:tcW w:type="dxa" w:w="3312"/>
            <w:shd w:fill="002060"/>
          </w:tcPr>
          <w:p>
            <w:pPr>
              <w:spacing w:before="80" w:after="80"/>
              <w:jc w:val="center"/>
            </w:pPr>
            <w:r>
              <w:rPr>
                <w:rFonts w:ascii="Times New Roman" w:hAnsi="Times New Roman"/>
                <w:b/>
                <w:color w:val="FFFFFF"/>
                <w:sz w:val="21"/>
              </w:rPr>
              <w:t>Functional Description</w:t>
            </w:r>
          </w:p>
        </w:tc>
      </w:tr>
      <w:tr>
        <w:tc>
          <w:tcPr>
            <w:tcW w:type="dxa" w:w="1152"/>
            <w:shd w:fill="FFFFFF"/>
          </w:tcPr>
          <w:p>
            <w:pPr>
              <w:spacing w:before="60" w:after="60" w:line="276" w:lineRule="auto"/>
              <w:jc w:val="left"/>
            </w:pPr>
            <w:r>
              <w:rPr>
                <w:rFonts w:ascii="Times New Roman" w:hAnsi="Times New Roman"/>
                <w:sz w:val="20"/>
              </w:rPr>
              <w:t>0x00</w:t>
            </w:r>
          </w:p>
        </w:tc>
        <w:tc>
          <w:tcPr>
            <w:tcW w:type="dxa" w:w="2016"/>
            <w:shd w:fill="FFFFFF"/>
          </w:tcPr>
          <w:p>
            <w:pPr>
              <w:spacing w:before="60" w:after="60" w:line="276" w:lineRule="auto"/>
              <w:jc w:val="left"/>
            </w:pPr>
            <w:r>
              <w:rPr>
                <w:rFonts w:ascii="Times New Roman" w:hAnsi="Times New Roman"/>
                <w:sz w:val="20"/>
              </w:rPr>
              <w:t>Sync Header</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0xAA</w:t>
            </w:r>
          </w:p>
        </w:tc>
        <w:tc>
          <w:tcPr>
            <w:tcW w:type="dxa" w:w="3312"/>
            <w:shd w:fill="FFFFFF"/>
          </w:tcPr>
          <w:p>
            <w:pPr>
              <w:spacing w:before="60" w:after="60" w:line="276" w:lineRule="auto"/>
              <w:jc w:val="left"/>
            </w:pPr>
            <w:r>
              <w:rPr>
                <w:rFonts w:ascii="Times New Roman" w:hAnsi="Times New Roman"/>
                <w:sz w:val="20"/>
              </w:rPr>
              <w:t>Frame synchronization delimiter.</w:t>
            </w:r>
          </w:p>
        </w:tc>
      </w:tr>
      <w:tr>
        <w:tc>
          <w:tcPr>
            <w:tcW w:type="dxa" w:w="1152"/>
            <w:shd w:fill="F7F9FC"/>
          </w:tcPr>
          <w:p>
            <w:pPr>
              <w:spacing w:before="60" w:after="60" w:line="276" w:lineRule="auto"/>
              <w:jc w:val="left"/>
            </w:pPr>
            <w:r>
              <w:rPr>
                <w:rFonts w:ascii="Times New Roman" w:hAnsi="Times New Roman"/>
                <w:sz w:val="20"/>
              </w:rPr>
              <w:t>0x01</w:t>
            </w:r>
          </w:p>
        </w:tc>
        <w:tc>
          <w:tcPr>
            <w:tcW w:type="dxa" w:w="2016"/>
            <w:shd w:fill="F7F9FC"/>
          </w:tcPr>
          <w:p>
            <w:pPr>
              <w:spacing w:before="60" w:after="60" w:line="276" w:lineRule="auto"/>
              <w:jc w:val="left"/>
            </w:pPr>
            <w:r>
              <w:rPr>
                <w:rFonts w:ascii="Times New Roman" w:hAnsi="Times New Roman"/>
                <w:sz w:val="20"/>
              </w:rPr>
              <w:t>Module ID</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0x01, 0x02</w:t>
            </w:r>
          </w:p>
        </w:tc>
        <w:tc>
          <w:tcPr>
            <w:tcW w:type="dxa" w:w="3312"/>
            <w:shd w:fill="F7F9FC"/>
          </w:tcPr>
          <w:p>
            <w:pPr>
              <w:spacing w:before="60" w:after="60" w:line="276" w:lineRule="auto"/>
              <w:jc w:val="left"/>
            </w:pPr>
            <w:r>
              <w:rPr>
                <w:rFonts w:ascii="Times New Roman" w:hAnsi="Times New Roman"/>
                <w:sz w:val="20"/>
              </w:rPr>
              <w:t>Target limb: 0x01 = Hand, 0x02 = Leg.</w:t>
            </w:r>
          </w:p>
        </w:tc>
      </w:tr>
      <w:tr>
        <w:tc>
          <w:tcPr>
            <w:tcW w:type="dxa" w:w="1152"/>
            <w:shd w:fill="FFFFFF"/>
          </w:tcPr>
          <w:p>
            <w:pPr>
              <w:spacing w:before="60" w:after="60" w:line="276" w:lineRule="auto"/>
              <w:jc w:val="left"/>
            </w:pPr>
            <w:r>
              <w:rPr>
                <w:rFonts w:ascii="Times New Roman" w:hAnsi="Times New Roman"/>
                <w:sz w:val="20"/>
              </w:rPr>
              <w:t>0x02</w:t>
            </w:r>
          </w:p>
        </w:tc>
        <w:tc>
          <w:tcPr>
            <w:tcW w:type="dxa" w:w="2016"/>
            <w:shd w:fill="FFFFFF"/>
          </w:tcPr>
          <w:p>
            <w:pPr>
              <w:spacing w:before="60" w:after="60" w:line="276" w:lineRule="auto"/>
              <w:jc w:val="left"/>
            </w:pPr>
            <w:r>
              <w:rPr>
                <w:rFonts w:ascii="Times New Roman" w:hAnsi="Times New Roman"/>
                <w:sz w:val="20"/>
              </w:rPr>
              <w:t>Command ID</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0x10 - 0x99</w:t>
            </w:r>
          </w:p>
        </w:tc>
        <w:tc>
          <w:tcPr>
            <w:tcW w:type="dxa" w:w="3312"/>
            <w:shd w:fill="FFFFFF"/>
          </w:tcPr>
          <w:p>
            <w:pPr>
              <w:spacing w:before="60" w:after="60" w:line="276" w:lineRule="auto"/>
              <w:jc w:val="left"/>
            </w:pPr>
            <w:r>
              <w:rPr>
                <w:rFonts w:ascii="Times New Roman" w:hAnsi="Times New Roman"/>
                <w:sz w:val="20"/>
              </w:rPr>
              <w:t>0x10=Open, 0x20=Close, 0x30=Step Fwd, 0x99=E-Stop.</w:t>
            </w:r>
          </w:p>
        </w:tc>
      </w:tr>
      <w:tr>
        <w:tc>
          <w:tcPr>
            <w:tcW w:type="dxa" w:w="1152"/>
            <w:shd w:fill="F7F9FC"/>
          </w:tcPr>
          <w:p>
            <w:pPr>
              <w:spacing w:before="60" w:after="60" w:line="276" w:lineRule="auto"/>
              <w:jc w:val="left"/>
            </w:pPr>
            <w:r>
              <w:rPr>
                <w:rFonts w:ascii="Times New Roman" w:hAnsi="Times New Roman"/>
                <w:sz w:val="20"/>
              </w:rPr>
              <w:t>0x03</w:t>
            </w:r>
          </w:p>
        </w:tc>
        <w:tc>
          <w:tcPr>
            <w:tcW w:type="dxa" w:w="2016"/>
            <w:shd w:fill="F7F9FC"/>
          </w:tcPr>
          <w:p>
            <w:pPr>
              <w:spacing w:before="60" w:after="60" w:line="276" w:lineRule="auto"/>
              <w:jc w:val="left"/>
            </w:pPr>
            <w:r>
              <w:rPr>
                <w:rFonts w:ascii="Times New Roman" w:hAnsi="Times New Roman"/>
                <w:sz w:val="20"/>
              </w:rPr>
              <w:t>Param High</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0x00 - 0xFF</w:t>
            </w:r>
          </w:p>
        </w:tc>
        <w:tc>
          <w:tcPr>
            <w:tcW w:type="dxa" w:w="3312"/>
            <w:shd w:fill="F7F9FC"/>
          </w:tcPr>
          <w:p>
            <w:pPr>
              <w:spacing w:before="60" w:after="60" w:line="276" w:lineRule="auto"/>
              <w:jc w:val="left"/>
            </w:pPr>
            <w:r>
              <w:rPr>
                <w:rFonts w:ascii="Times New Roman" w:hAnsi="Times New Roman"/>
                <w:sz w:val="20"/>
              </w:rPr>
              <w:t>Upper 8 bits of 16-bit motor parameter (angle/PWM).</w:t>
            </w:r>
          </w:p>
        </w:tc>
      </w:tr>
      <w:tr>
        <w:tc>
          <w:tcPr>
            <w:tcW w:type="dxa" w:w="1152"/>
            <w:shd w:fill="FFFFFF"/>
          </w:tcPr>
          <w:p>
            <w:pPr>
              <w:spacing w:before="60" w:after="60" w:line="276" w:lineRule="auto"/>
              <w:jc w:val="left"/>
            </w:pPr>
            <w:r>
              <w:rPr>
                <w:rFonts w:ascii="Times New Roman" w:hAnsi="Times New Roman"/>
                <w:sz w:val="20"/>
              </w:rPr>
              <w:t>0x04</w:t>
            </w:r>
          </w:p>
        </w:tc>
        <w:tc>
          <w:tcPr>
            <w:tcW w:type="dxa" w:w="2016"/>
            <w:shd w:fill="FFFFFF"/>
          </w:tcPr>
          <w:p>
            <w:pPr>
              <w:spacing w:before="60" w:after="60" w:line="276" w:lineRule="auto"/>
              <w:jc w:val="left"/>
            </w:pPr>
            <w:r>
              <w:rPr>
                <w:rFonts w:ascii="Times New Roman" w:hAnsi="Times New Roman"/>
                <w:sz w:val="20"/>
              </w:rPr>
              <w:t>Param Low</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0x00 - 0xFF</w:t>
            </w:r>
          </w:p>
        </w:tc>
        <w:tc>
          <w:tcPr>
            <w:tcW w:type="dxa" w:w="3312"/>
            <w:shd w:fill="FFFFFF"/>
          </w:tcPr>
          <w:p>
            <w:pPr>
              <w:spacing w:before="60" w:after="60" w:line="276" w:lineRule="auto"/>
              <w:jc w:val="left"/>
            </w:pPr>
            <w:r>
              <w:rPr>
                <w:rFonts w:ascii="Times New Roman" w:hAnsi="Times New Roman"/>
                <w:sz w:val="20"/>
              </w:rPr>
              <w:t>Lower 8 bits of 16-bit motor parameter.</w:t>
            </w:r>
          </w:p>
        </w:tc>
      </w:tr>
      <w:tr>
        <w:tc>
          <w:tcPr>
            <w:tcW w:type="dxa" w:w="1152"/>
            <w:shd w:fill="F7F9FC"/>
          </w:tcPr>
          <w:p>
            <w:pPr>
              <w:spacing w:before="60" w:after="60" w:line="276" w:lineRule="auto"/>
              <w:jc w:val="left"/>
            </w:pPr>
            <w:r>
              <w:rPr>
                <w:rFonts w:ascii="Times New Roman" w:hAnsi="Times New Roman"/>
                <w:sz w:val="20"/>
              </w:rPr>
              <w:t>0x05</w:t>
            </w:r>
          </w:p>
        </w:tc>
        <w:tc>
          <w:tcPr>
            <w:tcW w:type="dxa" w:w="2016"/>
            <w:shd w:fill="F7F9FC"/>
          </w:tcPr>
          <w:p>
            <w:pPr>
              <w:spacing w:before="60" w:after="60" w:line="276" w:lineRule="auto"/>
              <w:jc w:val="left"/>
            </w:pPr>
            <w:r>
              <w:rPr>
                <w:rFonts w:ascii="Times New Roman" w:hAnsi="Times New Roman"/>
                <w:sz w:val="20"/>
              </w:rPr>
              <w:t>Confidence</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0 - 100</w:t>
            </w:r>
          </w:p>
        </w:tc>
        <w:tc>
          <w:tcPr>
            <w:tcW w:type="dxa" w:w="3312"/>
            <w:shd w:fill="F7F9FC"/>
          </w:tcPr>
          <w:p>
            <w:pPr>
              <w:spacing w:before="60" w:after="60" w:line="276" w:lineRule="auto"/>
              <w:jc w:val="left"/>
            </w:pPr>
            <w:r>
              <w:rPr>
                <w:rFonts w:ascii="Times New Roman" w:hAnsi="Times New Roman"/>
                <w:sz w:val="20"/>
              </w:rPr>
              <w:t>Classifier certainty percentage (0-100%).</w:t>
            </w:r>
          </w:p>
        </w:tc>
      </w:tr>
      <w:tr>
        <w:tc>
          <w:tcPr>
            <w:tcW w:type="dxa" w:w="1152"/>
            <w:shd w:fill="FFFFFF"/>
          </w:tcPr>
          <w:p>
            <w:pPr>
              <w:spacing w:before="60" w:after="60" w:line="276" w:lineRule="auto"/>
              <w:jc w:val="left"/>
            </w:pPr>
            <w:r>
              <w:rPr>
                <w:rFonts w:ascii="Times New Roman" w:hAnsi="Times New Roman"/>
                <w:sz w:val="20"/>
              </w:rPr>
              <w:t>0x06</w:t>
            </w:r>
          </w:p>
        </w:tc>
        <w:tc>
          <w:tcPr>
            <w:tcW w:type="dxa" w:w="2016"/>
            <w:shd w:fill="FFFFFF"/>
          </w:tcPr>
          <w:p>
            <w:pPr>
              <w:spacing w:before="60" w:after="60" w:line="276" w:lineRule="auto"/>
              <w:jc w:val="left"/>
            </w:pPr>
            <w:r>
              <w:rPr>
                <w:rFonts w:ascii="Times New Roman" w:hAnsi="Times New Roman"/>
                <w:sz w:val="20"/>
              </w:rPr>
              <w:t>CRC-8 Checksum</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0x00 - 0xFF</w:t>
            </w:r>
          </w:p>
        </w:tc>
        <w:tc>
          <w:tcPr>
            <w:tcW w:type="dxa" w:w="3312"/>
            <w:shd w:fill="FFFFFF"/>
          </w:tcPr>
          <w:p>
            <w:pPr>
              <w:spacing w:before="60" w:after="60" w:line="276" w:lineRule="auto"/>
              <w:jc w:val="left"/>
            </w:pPr>
            <w:r>
              <w:rPr>
                <w:rFonts w:ascii="Times New Roman" w:hAnsi="Times New Roman"/>
                <w:sz w:val="20"/>
              </w:rPr>
              <w:t>CRC-8/MAXIM over bytes 0..5 (poly 0x31 reflected).</w:t>
            </w:r>
          </w:p>
        </w:tc>
      </w:tr>
    </w:tbl>
    <w:p>
      <w:pPr>
        <w:spacing w:before="80" w:after="240"/>
        <w:jc w:val="center"/>
      </w:pPr>
      <w:r>
        <w:rPr>
          <w:rFonts w:ascii="Times New Roman" w:hAnsi="Times New Roman"/>
          <w:b/>
          <w:color w:val="3C3C3C"/>
          <w:sz w:val="21"/>
        </w:rPr>
        <w:t>Table 3.1: UART Binary Telemetry Packet Structure (7-Byte Frame Protocol)</w:t>
      </w:r>
    </w:p>
    <w:p>
      <w:pPr>
        <w:keepNext/>
        <w:spacing w:before="280" w:after="120" w:line="276" w:lineRule="auto"/>
      </w:pPr>
      <w:r>
        <w:rPr>
          <w:rFonts w:ascii="Times New Roman" w:hAnsi="Times New Roman"/>
          <w:b/>
          <w:color w:val="1E1E1E"/>
          <w:sz w:val="27"/>
        </w:rPr>
        <w:t>3.8 Tier 3: Real-Time Actuation and FreeRTOS MCU Architecture</w:t>
      </w:r>
    </w:p>
    <w:p>
      <w:pPr>
        <w:spacing w:before="0" w:after="120" w:line="360" w:lineRule="auto"/>
        <w:jc w:val="both"/>
      </w:pPr>
      <w:r>
        <w:rPr>
          <w:rFonts w:ascii="Times New Roman" w:hAnsi="Times New Roman"/>
          <w:b w:val="0"/>
          <w:i w:val="0"/>
          <w:sz w:val="24"/>
        </w:rPr>
        <w:t>The ESP32-P4 microcontroller runs dual-core FreeRTOS firmware to guarantee deterministic motor control without timing jitter:</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1872"/>
            <w:shd w:fill="002060"/>
          </w:tcPr>
          <w:p>
            <w:pPr>
              <w:spacing w:before="80" w:after="80"/>
              <w:jc w:val="center"/>
            </w:pPr>
            <w:r>
              <w:rPr>
                <w:rFonts w:ascii="Times New Roman" w:hAnsi="Times New Roman"/>
                <w:b/>
                <w:color w:val="FFFFFF"/>
                <w:sz w:val="21"/>
              </w:rPr>
              <w:t>Task Identifier</w:t>
            </w:r>
          </w:p>
        </w:tc>
        <w:tc>
          <w:tcPr>
            <w:tcW w:type="dxa" w:w="1296"/>
            <w:shd w:fill="002060"/>
          </w:tcPr>
          <w:p>
            <w:pPr>
              <w:spacing w:before="80" w:after="80"/>
              <w:jc w:val="center"/>
            </w:pPr>
            <w:r>
              <w:rPr>
                <w:rFonts w:ascii="Times New Roman" w:hAnsi="Times New Roman"/>
                <w:b/>
                <w:color w:val="FFFFFF"/>
                <w:sz w:val="21"/>
              </w:rPr>
              <w:t>Priority</w:t>
            </w:r>
          </w:p>
        </w:tc>
        <w:tc>
          <w:tcPr>
            <w:tcW w:type="dxa" w:w="1584"/>
            <w:shd w:fill="002060"/>
          </w:tcPr>
          <w:p>
            <w:pPr>
              <w:spacing w:before="80" w:after="80"/>
              <w:jc w:val="center"/>
            </w:pPr>
            <w:r>
              <w:rPr>
                <w:rFonts w:ascii="Times New Roman" w:hAnsi="Times New Roman"/>
                <w:b/>
                <w:color w:val="FFFFFF"/>
                <w:sz w:val="21"/>
              </w:rPr>
              <w:t>Core Affiliation</w:t>
            </w:r>
          </w:p>
        </w:tc>
        <w:tc>
          <w:tcPr>
            <w:tcW w:type="dxa" w:w="1584"/>
            <w:shd w:fill="002060"/>
          </w:tcPr>
          <w:p>
            <w:pPr>
              <w:spacing w:before="80" w:after="80"/>
              <w:jc w:val="center"/>
            </w:pPr>
            <w:r>
              <w:rPr>
                <w:rFonts w:ascii="Times New Roman" w:hAnsi="Times New Roman"/>
                <w:b/>
                <w:color w:val="FFFFFF"/>
                <w:sz w:val="21"/>
              </w:rPr>
              <w:t>Execution Period</w:t>
            </w:r>
          </w:p>
        </w:tc>
        <w:tc>
          <w:tcPr>
            <w:tcW w:type="dxa" w:w="3312"/>
            <w:shd w:fill="002060"/>
          </w:tcPr>
          <w:p>
            <w:pPr>
              <w:spacing w:before="80" w:after="80"/>
              <w:jc w:val="center"/>
            </w:pPr>
            <w:r>
              <w:rPr>
                <w:rFonts w:ascii="Times New Roman" w:hAnsi="Times New Roman"/>
                <w:b/>
                <w:color w:val="FFFFFF"/>
                <w:sz w:val="21"/>
              </w:rPr>
              <w:t>Task Functional Responsibility</w:t>
            </w:r>
          </w:p>
        </w:tc>
      </w:tr>
      <w:tr>
        <w:tc>
          <w:tcPr>
            <w:tcW w:type="dxa" w:w="1872"/>
            <w:shd w:fill="FFFFFF"/>
          </w:tcPr>
          <w:p>
            <w:pPr>
              <w:spacing w:before="60" w:after="60" w:line="276" w:lineRule="auto"/>
              <w:jc w:val="left"/>
            </w:pPr>
            <w:r>
              <w:rPr>
                <w:rFonts w:ascii="Times New Roman" w:hAnsi="Times New Roman"/>
                <w:sz w:val="20"/>
              </w:rPr>
              <w:t>task_safety_mon</w:t>
            </w:r>
          </w:p>
        </w:tc>
        <w:tc>
          <w:tcPr>
            <w:tcW w:type="dxa" w:w="1296"/>
            <w:shd w:fill="FFFFFF"/>
          </w:tcPr>
          <w:p>
            <w:pPr>
              <w:spacing w:before="60" w:after="60" w:line="276" w:lineRule="auto"/>
              <w:jc w:val="left"/>
            </w:pPr>
            <w:r>
              <w:rPr>
                <w:rFonts w:ascii="Times New Roman" w:hAnsi="Times New Roman"/>
                <w:sz w:val="20"/>
              </w:rPr>
              <w:t>Priority 6 (Highest)</w:t>
            </w:r>
          </w:p>
        </w:tc>
        <w:tc>
          <w:tcPr>
            <w:tcW w:type="dxa" w:w="1584"/>
            <w:shd w:fill="FFFFFF"/>
          </w:tcPr>
          <w:p>
            <w:pPr>
              <w:spacing w:before="60" w:after="60" w:line="276" w:lineRule="auto"/>
              <w:jc w:val="left"/>
            </w:pPr>
            <w:r>
              <w:rPr>
                <w:rFonts w:ascii="Times New Roman" w:hAnsi="Times New Roman"/>
                <w:sz w:val="20"/>
              </w:rPr>
              <w:t>Core 0</w:t>
            </w:r>
          </w:p>
        </w:tc>
        <w:tc>
          <w:tcPr>
            <w:tcW w:type="dxa" w:w="1584"/>
            <w:shd w:fill="FFFFFF"/>
          </w:tcPr>
          <w:p>
            <w:pPr>
              <w:spacing w:before="60" w:after="60" w:line="276" w:lineRule="auto"/>
              <w:jc w:val="left"/>
            </w:pPr>
            <w:r>
              <w:rPr>
                <w:rFonts w:ascii="Times New Roman" w:hAnsi="Times New Roman"/>
                <w:sz w:val="20"/>
              </w:rPr>
              <w:t>10 ms (100 Hz)</w:t>
            </w:r>
          </w:p>
        </w:tc>
        <w:tc>
          <w:tcPr>
            <w:tcW w:type="dxa" w:w="3312"/>
            <w:shd w:fill="FFFFFF"/>
          </w:tcPr>
          <w:p>
            <w:pPr>
              <w:spacing w:before="60" w:after="60" w:line="276" w:lineRule="auto"/>
              <w:jc w:val="left"/>
            </w:pPr>
            <w:r>
              <w:rPr>
                <w:rFonts w:ascii="Times New Roman" w:hAnsi="Times New Roman"/>
                <w:sz w:val="20"/>
              </w:rPr>
              <w:t>Monitors physical E-stop, limit switches, and FSR overcurrent.</w:t>
            </w:r>
          </w:p>
        </w:tc>
      </w:tr>
      <w:tr>
        <w:tc>
          <w:tcPr>
            <w:tcW w:type="dxa" w:w="1872"/>
            <w:shd w:fill="F7F9FC"/>
          </w:tcPr>
          <w:p>
            <w:pPr>
              <w:spacing w:before="60" w:after="60" w:line="276" w:lineRule="auto"/>
              <w:jc w:val="left"/>
            </w:pPr>
            <w:r>
              <w:rPr>
                <w:rFonts w:ascii="Times New Roman" w:hAnsi="Times New Roman"/>
                <w:sz w:val="20"/>
              </w:rPr>
              <w:t>task_uart_rx</w:t>
            </w:r>
          </w:p>
        </w:tc>
        <w:tc>
          <w:tcPr>
            <w:tcW w:type="dxa" w:w="1296"/>
            <w:shd w:fill="F7F9FC"/>
          </w:tcPr>
          <w:p>
            <w:pPr>
              <w:spacing w:before="60" w:after="60" w:line="276" w:lineRule="auto"/>
              <w:jc w:val="left"/>
            </w:pPr>
            <w:r>
              <w:rPr>
                <w:rFonts w:ascii="Times New Roman" w:hAnsi="Times New Roman"/>
                <w:sz w:val="20"/>
              </w:rPr>
              <w:t>Priority 5 (High)</w:t>
            </w:r>
          </w:p>
        </w:tc>
        <w:tc>
          <w:tcPr>
            <w:tcW w:type="dxa" w:w="1584"/>
            <w:shd w:fill="F7F9FC"/>
          </w:tcPr>
          <w:p>
            <w:pPr>
              <w:spacing w:before="60" w:after="60" w:line="276" w:lineRule="auto"/>
              <w:jc w:val="left"/>
            </w:pPr>
            <w:r>
              <w:rPr>
                <w:rFonts w:ascii="Times New Roman" w:hAnsi="Times New Roman"/>
                <w:sz w:val="20"/>
              </w:rPr>
              <w:t>Core 0</w:t>
            </w:r>
          </w:p>
        </w:tc>
        <w:tc>
          <w:tcPr>
            <w:tcW w:type="dxa" w:w="1584"/>
            <w:shd w:fill="F7F9FC"/>
          </w:tcPr>
          <w:p>
            <w:pPr>
              <w:spacing w:before="60" w:after="60" w:line="276" w:lineRule="auto"/>
              <w:jc w:val="left"/>
            </w:pPr>
            <w:r>
              <w:rPr>
                <w:rFonts w:ascii="Times New Roman" w:hAnsi="Times New Roman"/>
                <w:sz w:val="20"/>
              </w:rPr>
              <w:t>Interrupt-driven</w:t>
            </w:r>
          </w:p>
        </w:tc>
        <w:tc>
          <w:tcPr>
            <w:tcW w:type="dxa" w:w="3312"/>
            <w:shd w:fill="F7F9FC"/>
          </w:tcPr>
          <w:p>
            <w:pPr>
              <w:spacing w:before="60" w:after="60" w:line="276" w:lineRule="auto"/>
              <w:jc w:val="left"/>
            </w:pPr>
            <w:r>
              <w:rPr>
                <w:rFonts w:ascii="Times New Roman" w:hAnsi="Times New Roman"/>
                <w:sz w:val="20"/>
              </w:rPr>
              <w:t>Receives UART bytes, validates CRC-8, decodes command packets.</w:t>
            </w:r>
          </w:p>
        </w:tc>
      </w:tr>
      <w:tr>
        <w:tc>
          <w:tcPr>
            <w:tcW w:type="dxa" w:w="1872"/>
            <w:shd w:fill="FFFFFF"/>
          </w:tcPr>
          <w:p>
            <w:pPr>
              <w:spacing w:before="60" w:after="60" w:line="276" w:lineRule="auto"/>
              <w:jc w:val="left"/>
            </w:pPr>
            <w:r>
              <w:rPr>
                <w:rFonts w:ascii="Times New Roman" w:hAnsi="Times New Roman"/>
                <w:sz w:val="20"/>
              </w:rPr>
              <w:t>task_motor_ctrl</w:t>
            </w:r>
          </w:p>
        </w:tc>
        <w:tc>
          <w:tcPr>
            <w:tcW w:type="dxa" w:w="1296"/>
            <w:shd w:fill="FFFFFF"/>
          </w:tcPr>
          <w:p>
            <w:pPr>
              <w:spacing w:before="60" w:after="60" w:line="276" w:lineRule="auto"/>
              <w:jc w:val="left"/>
            </w:pPr>
            <w:r>
              <w:rPr>
                <w:rFonts w:ascii="Times New Roman" w:hAnsi="Times New Roman"/>
                <w:sz w:val="20"/>
              </w:rPr>
              <w:t>Priority 3 (Medium)</w:t>
            </w:r>
          </w:p>
        </w:tc>
        <w:tc>
          <w:tcPr>
            <w:tcW w:type="dxa" w:w="1584"/>
            <w:shd w:fill="FFFFFF"/>
          </w:tcPr>
          <w:p>
            <w:pPr>
              <w:spacing w:before="60" w:after="60" w:line="276" w:lineRule="auto"/>
              <w:jc w:val="left"/>
            </w:pPr>
            <w:r>
              <w:rPr>
                <w:rFonts w:ascii="Times New Roman" w:hAnsi="Times New Roman"/>
                <w:sz w:val="20"/>
              </w:rPr>
              <w:t>Core 1</w:t>
            </w:r>
          </w:p>
        </w:tc>
        <w:tc>
          <w:tcPr>
            <w:tcW w:type="dxa" w:w="1584"/>
            <w:shd w:fill="FFFFFF"/>
          </w:tcPr>
          <w:p>
            <w:pPr>
              <w:spacing w:before="60" w:after="60" w:line="276" w:lineRule="auto"/>
              <w:jc w:val="left"/>
            </w:pPr>
            <w:r>
              <w:rPr>
                <w:rFonts w:ascii="Times New Roman" w:hAnsi="Times New Roman"/>
                <w:sz w:val="20"/>
              </w:rPr>
              <w:t>20 ms (50 Hz)</w:t>
            </w:r>
          </w:p>
        </w:tc>
        <w:tc>
          <w:tcPr>
            <w:tcW w:type="dxa" w:w="3312"/>
            <w:shd w:fill="FFFFFF"/>
          </w:tcPr>
          <w:p>
            <w:pPr>
              <w:spacing w:before="60" w:after="60" w:line="276" w:lineRule="auto"/>
              <w:jc w:val="left"/>
            </w:pPr>
            <w:r>
              <w:rPr>
                <w:rFonts w:ascii="Times New Roman" w:hAnsi="Times New Roman"/>
                <w:sz w:val="20"/>
              </w:rPr>
              <w:t>Trapezoidal velocity profiling, I2C PCA9685 PWM generation.</w:t>
            </w:r>
          </w:p>
        </w:tc>
      </w:tr>
      <w:tr>
        <w:tc>
          <w:tcPr>
            <w:tcW w:type="dxa" w:w="1872"/>
            <w:shd w:fill="F7F9FC"/>
          </w:tcPr>
          <w:p>
            <w:pPr>
              <w:spacing w:before="60" w:after="60" w:line="276" w:lineRule="auto"/>
              <w:jc w:val="left"/>
            </w:pPr>
            <w:r>
              <w:rPr>
                <w:rFonts w:ascii="Times New Roman" w:hAnsi="Times New Roman"/>
                <w:sz w:val="20"/>
              </w:rPr>
              <w:t>task_heartbeat</w:t>
            </w:r>
          </w:p>
        </w:tc>
        <w:tc>
          <w:tcPr>
            <w:tcW w:type="dxa" w:w="1296"/>
            <w:shd w:fill="F7F9FC"/>
          </w:tcPr>
          <w:p>
            <w:pPr>
              <w:spacing w:before="60" w:after="60" w:line="276" w:lineRule="auto"/>
              <w:jc w:val="left"/>
            </w:pPr>
            <w:r>
              <w:rPr>
                <w:rFonts w:ascii="Times New Roman" w:hAnsi="Times New Roman"/>
                <w:sz w:val="20"/>
              </w:rPr>
              <w:t>Priority 1 (Lowest)</w:t>
            </w:r>
          </w:p>
        </w:tc>
        <w:tc>
          <w:tcPr>
            <w:tcW w:type="dxa" w:w="1584"/>
            <w:shd w:fill="F7F9FC"/>
          </w:tcPr>
          <w:p>
            <w:pPr>
              <w:spacing w:before="60" w:after="60" w:line="276" w:lineRule="auto"/>
              <w:jc w:val="left"/>
            </w:pPr>
            <w:r>
              <w:rPr>
                <w:rFonts w:ascii="Times New Roman" w:hAnsi="Times New Roman"/>
                <w:sz w:val="20"/>
              </w:rPr>
              <w:t>Core 1</w:t>
            </w:r>
          </w:p>
        </w:tc>
        <w:tc>
          <w:tcPr>
            <w:tcW w:type="dxa" w:w="1584"/>
            <w:shd w:fill="F7F9FC"/>
          </w:tcPr>
          <w:p>
            <w:pPr>
              <w:spacing w:before="60" w:after="60" w:line="276" w:lineRule="auto"/>
              <w:jc w:val="left"/>
            </w:pPr>
            <w:r>
              <w:rPr>
                <w:rFonts w:ascii="Times New Roman" w:hAnsi="Times New Roman"/>
                <w:sz w:val="20"/>
              </w:rPr>
              <w:t>500 ms (2 Hz)</w:t>
            </w:r>
          </w:p>
        </w:tc>
        <w:tc>
          <w:tcPr>
            <w:tcW w:type="dxa" w:w="3312"/>
            <w:shd w:fill="F7F9FC"/>
          </w:tcPr>
          <w:p>
            <w:pPr>
              <w:spacing w:before="60" w:after="60" w:line="276" w:lineRule="auto"/>
              <w:jc w:val="left"/>
            </w:pPr>
            <w:r>
              <w:rPr>
                <w:rFonts w:ascii="Times New Roman" w:hAnsi="Times New Roman"/>
                <w:sz w:val="20"/>
              </w:rPr>
              <w:t>Status LED blinking, watchdog timer feed, UART ACK reply.</w:t>
            </w:r>
          </w:p>
        </w:tc>
      </w:tr>
    </w:tbl>
    <w:p>
      <w:pPr>
        <w:spacing w:before="80" w:after="240"/>
        <w:jc w:val="center"/>
      </w:pPr>
      <w:r>
        <w:rPr>
          <w:rFonts w:ascii="Times New Roman" w:hAnsi="Times New Roman"/>
          <w:b/>
          <w:color w:val="3C3C3C"/>
          <w:sz w:val="21"/>
        </w:rPr>
        <w:t>Table 3.2: ESP32-P4 FreeRTOS Dual-Core Real-Time Task Allocation</w:t>
      </w:r>
    </w:p>
    <w:p>
      <w:pPr>
        <w:keepNext/>
        <w:spacing w:before="280" w:after="120" w:line="276" w:lineRule="auto"/>
      </w:pPr>
      <w:r>
        <w:rPr>
          <w:rFonts w:ascii="Times New Roman" w:hAnsi="Times New Roman"/>
          <w:b/>
          <w:color w:val="1E1E1E"/>
          <w:sz w:val="27"/>
        </w:rPr>
        <w:t>3.9 Tier 4: Physical Testbed (Hand and Leg Modules)</w:t>
      </w:r>
    </w:p>
    <w:p>
      <w:pPr>
        <w:spacing w:before="0" w:after="120" w:line="360" w:lineRule="auto"/>
        <w:jc w:val="both"/>
      </w:pPr>
      <w:r>
        <w:rPr>
          <w:rFonts w:ascii="Times New Roman" w:hAnsi="Times New Roman"/>
          <w:b w:val="0"/>
          <w:i w:val="0"/>
          <w:sz w:val="24"/>
        </w:rPr>
        <w:t>The physical testbed comprises two distinct modules: (1) an anthropomorphic 5-DOF 3D-printed hand exoskeleton articulated via high-tensile braided Bowden cables driven by 5× MG996R metal-gear servomotors (PCA9685 I2C interface); and (2) a 2-DOF articulated leg linkage driven by two 12V high-torque DC planetary gear motors (50 RPM) via dual L298N H-bridges, equipped with hardware limit switches to establish physical hard-stops at anatomical joint limits.</w:t>
      </w:r>
    </w:p>
    <w:p>
      <w:r>
        <w:br w:type="page"/>
      </w:r>
    </w:p>
    <w:p>
      <w:pPr>
        <w:keepNext/>
        <w:spacing w:before="400" w:after="160" w:line="276" w:lineRule="auto"/>
      </w:pPr>
      <w:r>
        <w:rPr>
          <w:rFonts w:ascii="Times New Roman" w:hAnsi="Times New Roman"/>
          <w:b/>
          <w:color w:val="002060"/>
          <w:sz w:val="32"/>
        </w:rPr>
        <w:t>CHAPTER 4</w:t>
        <w:br/>
        <w:t>EXPERIMENTAL RESULTS AND DISCUSSION</w:t>
      </w:r>
    </w:p>
    <w:p>
      <w:pPr>
        <w:keepNext/>
        <w:spacing w:before="280" w:after="120" w:line="276" w:lineRule="auto"/>
      </w:pPr>
      <w:r>
        <w:rPr>
          <w:rFonts w:ascii="Times New Roman" w:hAnsi="Times New Roman"/>
          <w:b/>
          <w:color w:val="1E1E1E"/>
          <w:sz w:val="27"/>
        </w:rPr>
        <w:t>4.1 Signal Conditioning and Power Spectral Density Analysis</w:t>
      </w:r>
    </w:p>
    <w:p>
      <w:pPr>
        <w:spacing w:before="0" w:after="120" w:line="360" w:lineRule="auto"/>
        <w:jc w:val="both"/>
      </w:pPr>
      <w:r>
        <w:rPr>
          <w:rFonts w:ascii="Times New Roman" w:hAnsi="Times New Roman"/>
          <w:b w:val="0"/>
          <w:i w:val="0"/>
          <w:sz w:val="24"/>
        </w:rPr>
        <w:t>The performance of the TIER 2 preprocessing engine was evaluated on continuous 16-channel periauricular EEG containing realistic electromagnetic noise and mains hum. Figure 4.1 illustrates the Power Spectral Density (PSD) computed via Welch's periodogram (2-second Hamming window, 50% overlap, Fs = 250 Hz) comparing raw and conditioned biosignals on channel L1.</w:t>
      </w: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ig_4_1_raw_vs_filtered_psd.png"/>
                    <pic:cNvPicPr/>
                  </pic:nvPicPr>
                  <pic:blipFill>
                    <a:blip r:embed="rId9"/>
                    <a:stretch>
                      <a:fillRect/>
                    </a:stretch>
                  </pic:blipFill>
                  <pic:spPr>
                    <a:xfrm>
                      <a:off x="0" y="0"/>
                      <a:ext cx="5486400" cy="3086100"/>
                    </a:xfrm>
                    <a:prstGeom prst="rect"/>
                  </pic:spPr>
                </pic:pic>
              </a:graphicData>
            </a:graphic>
          </wp:inline>
        </w:drawing>
      </w:r>
    </w:p>
    <w:p>
      <w:pPr>
        <w:spacing w:before="40" w:after="240"/>
        <w:jc w:val="center"/>
      </w:pPr>
      <w:r>
        <w:rPr>
          <w:rFonts w:ascii="Times New Roman" w:hAnsi="Times New Roman"/>
          <w:b/>
          <w:color w:val="3C3C3C"/>
          <w:sz w:val="21"/>
        </w:rPr>
        <w:t>Figure 4.1: Power Spectral Density (PSD) Comparison: Raw vs Filtered EEG Signals</w:t>
      </w:r>
    </w:p>
    <w:p>
      <w:pPr>
        <w:spacing w:before="0" w:after="120" w:line="360" w:lineRule="auto"/>
        <w:jc w:val="both"/>
      </w:pPr>
      <w:r>
        <w:rPr>
          <w:rFonts w:ascii="Times New Roman" w:hAnsi="Times New Roman"/>
          <w:b w:val="0"/>
          <w:i w:val="0"/>
          <w:sz w:val="24"/>
        </w:rPr>
        <w:t>The raw signal (red trace) exhibits severe 1/f galvanic skin drift below 0.5 Hz and an intense narrowband spike exceeding +15 dB/Hz at exactly 50.0 Hz caused by 230V AC mains electrical interference. Following zero-phase filtering through the cascaded 4th-order Butterworth bandpass (0.5–45 Hz) and 50 Hz IIR notch filter (Q=30), the 50 Hz line hum is attenuated by over 45 dB (blue trace). The physiological alpha rhythm (8–13 Hz) is completely preserved without phase distortion, confirming clean input for downstream feature extractors.</w:t>
      </w:r>
    </w:p>
    <w:p>
      <w:pPr>
        <w:keepNext/>
        <w:spacing w:before="280" w:after="120" w:line="276" w:lineRule="auto"/>
      </w:pPr>
      <w:r>
        <w:rPr>
          <w:rFonts w:ascii="Times New Roman" w:hAnsi="Times New Roman"/>
          <w:b/>
          <w:color w:val="1E1E1E"/>
          <w:sz w:val="27"/>
        </w:rPr>
        <w:t>4.2 P300 ERP Grand Average Morphology</w:t>
      </w:r>
    </w:p>
    <w:p>
      <w:pPr>
        <w:spacing w:before="0" w:after="120" w:line="360" w:lineRule="auto"/>
        <w:jc w:val="both"/>
      </w:pPr>
      <w:r>
        <w:rPr>
          <w:rFonts w:ascii="Times New Roman" w:hAnsi="Times New Roman"/>
          <w:b w:val="0"/>
          <w:i w:val="0"/>
          <w:sz w:val="24"/>
        </w:rPr>
        <w:t>Figure 4.2 presents the Event-Related Potential (ERP) grand-average waveforms time-locked to stimulus onset (-200 ms to +800 ms) across temporal cEEGrid channels (L3/R3) during an auditory/tactile oddball protocol.</w:t>
      </w: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ig_4_2_p300_erp_grand_average.png"/>
                    <pic:cNvPicPr/>
                  </pic:nvPicPr>
                  <pic:blipFill>
                    <a:blip r:embed="rId10"/>
                    <a:stretch>
                      <a:fillRect/>
                    </a:stretch>
                  </pic:blipFill>
                  <pic:spPr>
                    <a:xfrm>
                      <a:off x="0" y="0"/>
                      <a:ext cx="5486400" cy="3086100"/>
                    </a:xfrm>
                    <a:prstGeom prst="rect"/>
                  </pic:spPr>
                </pic:pic>
              </a:graphicData>
            </a:graphic>
          </wp:inline>
        </w:drawing>
      </w:r>
    </w:p>
    <w:p>
      <w:pPr>
        <w:spacing w:before="40" w:after="240"/>
        <w:jc w:val="center"/>
      </w:pPr>
      <w:r>
        <w:rPr>
          <w:rFonts w:ascii="Times New Roman" w:hAnsi="Times New Roman"/>
          <w:b/>
          <w:color w:val="3C3C3C"/>
          <w:sz w:val="21"/>
        </w:rPr>
        <w:t>Figure 4.2: P300 ERP Grand Average Waveform for Oddball Target vs Frequent Non-Target</w:t>
      </w:r>
    </w:p>
    <w:p>
      <w:pPr>
        <w:spacing w:before="0" w:after="120" w:line="360" w:lineRule="auto"/>
        <w:jc w:val="both"/>
      </w:pPr>
      <w:r>
        <w:rPr>
          <w:rFonts w:ascii="Times New Roman" w:hAnsi="Times New Roman"/>
          <w:b w:val="0"/>
          <w:i w:val="0"/>
          <w:sz w:val="24"/>
        </w:rPr>
        <w:t>The target oddball response (red solid curve) displays a prominent, statistically significant positive crest peaking at +4.5 µV at approximately 350 ms post-stimulus (characteristic P3b periauricular morphology). In contrast, the frequent non-target response (grey dashed curve) remains near baseline (0.0 ± 0.4 µV). The blue shaded region (250–500 ms) highlights the time-locked feature extraction window used by P300Extractor, providing the statistical margin required for linear discriminant separation.</w:t>
      </w:r>
    </w:p>
    <w:p>
      <w:pPr>
        <w:keepNext/>
        <w:spacing w:before="280" w:after="120" w:line="276" w:lineRule="auto"/>
      </w:pPr>
      <w:r>
        <w:rPr>
          <w:rFonts w:ascii="Times New Roman" w:hAnsi="Times New Roman"/>
          <w:b/>
          <w:color w:val="1E1E1E"/>
          <w:sz w:val="27"/>
        </w:rPr>
        <w:t>4.3 Classification Performance and Confusion Matrices</w:t>
      </w:r>
    </w:p>
    <w:p>
      <w:pPr>
        <w:spacing w:before="0" w:after="120" w:line="360" w:lineRule="auto"/>
        <w:jc w:val="both"/>
      </w:pPr>
      <w:r>
        <w:rPr>
          <w:rFonts w:ascii="Times New Roman" w:hAnsi="Times New Roman"/>
          <w:b w:val="0"/>
          <w:i w:val="0"/>
          <w:sz w:val="24"/>
        </w:rPr>
        <w:t>Figure 4.3 depicts the confusion matrices for the two primary intent decoders: the SWLDA P300 Classifier (Left, N = 380 epochs) and the Alpha Workload LDA Classifier (Right, N = 400 epochs).</w:t>
      </w:r>
    </w:p>
    <w:p>
      <w:pPr>
        <w:spacing w:before="200" w:after="80"/>
        <w:jc w:val="center"/>
      </w:pPr>
      <w:r>
        <w:drawing>
          <wp:inline xmlns:a="http://schemas.openxmlformats.org/drawingml/2006/main" xmlns:pic="http://schemas.openxmlformats.org/drawingml/2006/picture">
            <wp:extent cx="5486400" cy="2304288"/>
            <wp:docPr id="3" name="Picture 3"/>
            <wp:cNvGraphicFramePr>
              <a:graphicFrameLocks noChangeAspect="1"/>
            </wp:cNvGraphicFramePr>
            <a:graphic>
              <a:graphicData uri="http://schemas.openxmlformats.org/drawingml/2006/picture">
                <pic:pic>
                  <pic:nvPicPr>
                    <pic:cNvPr id="0" name="fig_4_3_confusion_matrices_all.png"/>
                    <pic:cNvPicPr/>
                  </pic:nvPicPr>
                  <pic:blipFill>
                    <a:blip r:embed="rId11"/>
                    <a:stretch>
                      <a:fillRect/>
                    </a:stretch>
                  </pic:blipFill>
                  <pic:spPr>
                    <a:xfrm>
                      <a:off x="0" y="0"/>
                      <a:ext cx="5486400" cy="2304288"/>
                    </a:xfrm>
                    <a:prstGeom prst="rect"/>
                  </pic:spPr>
                </pic:pic>
              </a:graphicData>
            </a:graphic>
          </wp:inline>
        </w:drawing>
      </w:r>
    </w:p>
    <w:p>
      <w:pPr>
        <w:spacing w:before="40" w:after="240"/>
        <w:jc w:val="center"/>
      </w:pPr>
      <w:r>
        <w:rPr>
          <w:rFonts w:ascii="Times New Roman" w:hAnsi="Times New Roman"/>
          <w:b/>
          <w:color w:val="3C3C3C"/>
          <w:sz w:val="21"/>
        </w:rPr>
        <w:t>Figure 4.3: Confusion Matrices Across Primary Classifiers (SWLDA P300 and Workload LDA)</w:t>
      </w:r>
    </w:p>
    <w:p>
      <w:pPr>
        <w:spacing w:before="0" w:after="120" w:line="360" w:lineRule="auto"/>
        <w:jc w:val="both"/>
      </w:pPr>
      <w:r>
        <w:rPr>
          <w:rFonts w:ascii="Times New Roman" w:hAnsi="Times New Roman"/>
          <w:b w:val="0"/>
          <w:i w:val="0"/>
          <w:sz w:val="24"/>
        </w:rPr>
        <w:t>Table 4.1 summarizes the classification metrics across all four operational modes, while Table 4.2 details the 5-fold stratified cross-validation results.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187"/>
        <w:gridCol w:w="1187"/>
        <w:gridCol w:w="1187"/>
        <w:gridCol w:w="1187"/>
        <w:gridCol w:w="1187"/>
        <w:gridCol w:w="1187"/>
        <w:gridCol w:w="1187"/>
      </w:tblGrid>
      <w:tr>
        <w:tc>
          <w:tcPr>
            <w:tcW w:type="dxa" w:w="2592"/>
            <w:shd w:fill="002060"/>
          </w:tcPr>
          <w:p>
            <w:pPr>
              <w:spacing w:before="80" w:after="80"/>
              <w:jc w:val="center"/>
            </w:pPr>
            <w:r>
              <w:rPr>
                <w:rFonts w:ascii="Times New Roman" w:hAnsi="Times New Roman"/>
                <w:b/>
                <w:color w:val="FFFFFF"/>
                <w:sz w:val="21"/>
              </w:rPr>
              <w:t>Classifier Paradigm</w:t>
            </w:r>
          </w:p>
        </w:tc>
        <w:tc>
          <w:tcPr>
            <w:tcW w:type="dxa" w:w="1296"/>
            <w:shd w:fill="002060"/>
          </w:tcPr>
          <w:p>
            <w:pPr>
              <w:spacing w:before="80" w:after="80"/>
              <w:jc w:val="center"/>
            </w:pPr>
            <w:r>
              <w:rPr>
                <w:rFonts w:ascii="Times New Roman" w:hAnsi="Times New Roman"/>
                <w:b/>
                <w:color w:val="FFFFFF"/>
                <w:sz w:val="21"/>
              </w:rPr>
              <w:t>Accuracy</w:t>
            </w:r>
          </w:p>
        </w:tc>
        <w:tc>
          <w:tcPr>
            <w:tcW w:type="dxa" w:w="1296"/>
            <w:shd w:fill="002060"/>
          </w:tcPr>
          <w:p>
            <w:pPr>
              <w:spacing w:before="80" w:after="80"/>
              <w:jc w:val="center"/>
            </w:pPr>
            <w:r>
              <w:rPr>
                <w:rFonts w:ascii="Times New Roman" w:hAnsi="Times New Roman"/>
                <w:b/>
                <w:color w:val="FFFFFF"/>
                <w:sz w:val="21"/>
              </w:rPr>
              <w:t>Precision</w:t>
            </w:r>
          </w:p>
        </w:tc>
        <w:tc>
          <w:tcPr>
            <w:tcW w:type="dxa" w:w="1296"/>
            <w:shd w:fill="002060"/>
          </w:tcPr>
          <w:p>
            <w:pPr>
              <w:spacing w:before="80" w:after="80"/>
              <w:jc w:val="center"/>
            </w:pPr>
            <w:r>
              <w:rPr>
                <w:rFonts w:ascii="Times New Roman" w:hAnsi="Times New Roman"/>
                <w:b/>
                <w:color w:val="FFFFFF"/>
                <w:sz w:val="21"/>
              </w:rPr>
              <w:t>Recall / Sens.</w:t>
            </w:r>
          </w:p>
        </w:tc>
        <w:tc>
          <w:tcPr>
            <w:tcW w:type="dxa" w:w="1296"/>
            <w:shd w:fill="002060"/>
          </w:tcPr>
          <w:p>
            <w:pPr>
              <w:spacing w:before="80" w:after="80"/>
              <w:jc w:val="center"/>
            </w:pPr>
            <w:r>
              <w:rPr>
                <w:rFonts w:ascii="Times New Roman" w:hAnsi="Times New Roman"/>
                <w:b/>
                <w:color w:val="FFFFFF"/>
                <w:sz w:val="21"/>
              </w:rPr>
              <w:t>F1-Score</w:t>
            </w:r>
          </w:p>
        </w:tc>
        <w:tc>
          <w:tcPr>
            <w:tcW w:type="dxa" w:w="1296"/>
            <w:shd w:fill="002060"/>
          </w:tcPr>
          <w:p>
            <w:pPr>
              <w:spacing w:before="80" w:after="80"/>
              <w:jc w:val="center"/>
            </w:pPr>
            <w:r>
              <w:rPr>
                <w:rFonts w:ascii="Times New Roman" w:hAnsi="Times New Roman"/>
                <w:b/>
                <w:color w:val="FFFFFF"/>
                <w:sz w:val="21"/>
              </w:rPr>
              <w:t>AUC-ROC</w:t>
            </w:r>
          </w:p>
        </w:tc>
        <w:tc>
          <w:tcPr>
            <w:tcW w:type="dxa" w:w="1296"/>
            <w:shd w:fill="002060"/>
          </w:tcPr>
          <w:p>
            <w:pPr>
              <w:spacing w:before="80" w:after="80"/>
              <w:jc w:val="center"/>
            </w:pPr>
            <w:r>
              <w:rPr>
                <w:rFonts w:ascii="Times New Roman" w:hAnsi="Times New Roman"/>
                <w:b/>
                <w:color w:val="FFFFFF"/>
                <w:sz w:val="21"/>
              </w:rPr>
              <w:t>Cohen's Kappa</w:t>
            </w:r>
          </w:p>
        </w:tc>
      </w:tr>
      <w:tr>
        <w:tc>
          <w:tcPr>
            <w:tcW w:type="dxa" w:w="2592"/>
            <w:shd w:fill="FFFFFF"/>
          </w:tcPr>
          <w:p>
            <w:pPr>
              <w:spacing w:before="60" w:after="60" w:line="276" w:lineRule="auto"/>
              <w:jc w:val="left"/>
            </w:pPr>
            <w:r>
              <w:rPr>
                <w:rFonts w:ascii="Times New Roman" w:hAnsi="Times New Roman"/>
                <w:sz w:val="20"/>
              </w:rPr>
              <w:t>SWLDA P300 Classifier</w:t>
            </w:r>
          </w:p>
        </w:tc>
        <w:tc>
          <w:tcPr>
            <w:tcW w:type="dxa" w:w="1296"/>
            <w:shd w:fill="FFFFFF"/>
          </w:tcPr>
          <w:p>
            <w:pPr>
              <w:spacing w:before="60" w:after="60" w:line="276" w:lineRule="auto"/>
              <w:jc w:val="right"/>
            </w:pPr>
            <w:r>
              <w:rPr>
                <w:rFonts w:ascii="Times New Roman" w:hAnsi="Times New Roman"/>
                <w:sz w:val="20"/>
              </w:rPr>
              <w:t>86.1%</w:t>
            </w:r>
          </w:p>
        </w:tc>
        <w:tc>
          <w:tcPr>
            <w:tcW w:type="dxa" w:w="1296"/>
            <w:shd w:fill="FFFFFF"/>
          </w:tcPr>
          <w:p>
            <w:pPr>
              <w:spacing w:before="60" w:after="60" w:line="276" w:lineRule="auto"/>
              <w:jc w:val="right"/>
            </w:pPr>
            <w:r>
              <w:rPr>
                <w:rFonts w:ascii="Times New Roman" w:hAnsi="Times New Roman"/>
                <w:sz w:val="20"/>
              </w:rPr>
              <w:t>75.6%</w:t>
            </w:r>
          </w:p>
        </w:tc>
        <w:tc>
          <w:tcPr>
            <w:tcW w:type="dxa" w:w="1296"/>
            <w:shd w:fill="FFFFFF"/>
          </w:tcPr>
          <w:p>
            <w:pPr>
              <w:spacing w:before="60" w:after="60" w:line="276" w:lineRule="auto"/>
              <w:jc w:val="right"/>
            </w:pPr>
            <w:r>
              <w:rPr>
                <w:rFonts w:ascii="Times New Roman" w:hAnsi="Times New Roman"/>
                <w:sz w:val="20"/>
              </w:rPr>
              <w:t>82.5%</w:t>
            </w:r>
          </w:p>
        </w:tc>
        <w:tc>
          <w:tcPr>
            <w:tcW w:type="dxa" w:w="1296"/>
            <w:shd w:fill="FFFFFF"/>
          </w:tcPr>
          <w:p>
            <w:pPr>
              <w:spacing w:before="60" w:after="60" w:line="276" w:lineRule="auto"/>
              <w:jc w:val="right"/>
            </w:pPr>
            <w:r>
              <w:rPr>
                <w:rFonts w:ascii="Times New Roman" w:hAnsi="Times New Roman"/>
                <w:sz w:val="20"/>
              </w:rPr>
              <w:t>78.9%</w:t>
            </w:r>
          </w:p>
        </w:tc>
        <w:tc>
          <w:tcPr>
            <w:tcW w:type="dxa" w:w="1296"/>
            <w:shd w:fill="FFFFFF"/>
          </w:tcPr>
          <w:p>
            <w:pPr>
              <w:spacing w:before="60" w:after="60" w:line="276" w:lineRule="auto"/>
              <w:jc w:val="right"/>
            </w:pPr>
            <w:r>
              <w:rPr>
                <w:rFonts w:ascii="Times New Roman" w:hAnsi="Times New Roman"/>
                <w:sz w:val="20"/>
              </w:rPr>
              <w:t>0.938</w:t>
            </w:r>
          </w:p>
        </w:tc>
        <w:tc>
          <w:tcPr>
            <w:tcW w:type="dxa" w:w="1296"/>
            <w:shd w:fill="FFFFFF"/>
          </w:tcPr>
          <w:p>
            <w:pPr>
              <w:spacing w:before="60" w:after="60" w:line="276" w:lineRule="auto"/>
              <w:jc w:val="right"/>
            </w:pPr>
            <w:r>
              <w:rPr>
                <w:rFonts w:ascii="Times New Roman" w:hAnsi="Times New Roman"/>
                <w:sz w:val="20"/>
              </w:rPr>
              <w:t>0.682</w:t>
            </w:r>
          </w:p>
        </w:tc>
      </w:tr>
      <w:tr>
        <w:tc>
          <w:tcPr>
            <w:tcW w:type="dxa" w:w="2592"/>
            <w:shd w:fill="F7F9FC"/>
          </w:tcPr>
          <w:p>
            <w:pPr>
              <w:spacing w:before="60" w:after="60" w:line="276" w:lineRule="auto"/>
              <w:jc w:val="left"/>
            </w:pPr>
            <w:r>
              <w:rPr>
                <w:rFonts w:ascii="Times New Roman" w:hAnsi="Times New Roman"/>
                <w:sz w:val="20"/>
              </w:rPr>
              <w:t>Jaw-Clench High-Gamma</w:t>
            </w:r>
          </w:p>
        </w:tc>
        <w:tc>
          <w:tcPr>
            <w:tcW w:type="dxa" w:w="1296"/>
            <w:shd w:fill="F7F9FC"/>
          </w:tcPr>
          <w:p>
            <w:pPr>
              <w:spacing w:before="60" w:after="60" w:line="276" w:lineRule="auto"/>
              <w:jc w:val="right"/>
            </w:pPr>
            <w:r>
              <w:rPr>
                <w:rFonts w:ascii="Times New Roman" w:hAnsi="Times New Roman"/>
                <w:sz w:val="20"/>
              </w:rPr>
              <w:t>96.5%</w:t>
            </w:r>
          </w:p>
        </w:tc>
        <w:tc>
          <w:tcPr>
            <w:tcW w:type="dxa" w:w="1296"/>
            <w:shd w:fill="F7F9FC"/>
          </w:tcPr>
          <w:p>
            <w:pPr>
              <w:spacing w:before="60" w:after="60" w:line="276" w:lineRule="auto"/>
              <w:jc w:val="right"/>
            </w:pPr>
            <w:r>
              <w:rPr>
                <w:rFonts w:ascii="Times New Roman" w:hAnsi="Times New Roman"/>
                <w:sz w:val="20"/>
              </w:rPr>
              <w:t>95.2%</w:t>
            </w:r>
          </w:p>
        </w:tc>
        <w:tc>
          <w:tcPr>
            <w:tcW w:type="dxa" w:w="1296"/>
            <w:shd w:fill="F7F9FC"/>
          </w:tcPr>
          <w:p>
            <w:pPr>
              <w:spacing w:before="60" w:after="60" w:line="276" w:lineRule="auto"/>
              <w:jc w:val="right"/>
            </w:pPr>
            <w:r>
              <w:rPr>
                <w:rFonts w:ascii="Times New Roman" w:hAnsi="Times New Roman"/>
                <w:sz w:val="20"/>
              </w:rPr>
              <w:t>98.0%</w:t>
            </w:r>
          </w:p>
        </w:tc>
        <w:tc>
          <w:tcPr>
            <w:tcW w:type="dxa" w:w="1296"/>
            <w:shd w:fill="F7F9FC"/>
          </w:tcPr>
          <w:p>
            <w:pPr>
              <w:spacing w:before="60" w:after="60" w:line="276" w:lineRule="auto"/>
              <w:jc w:val="right"/>
            </w:pPr>
            <w:r>
              <w:rPr>
                <w:rFonts w:ascii="Times New Roman" w:hAnsi="Times New Roman"/>
                <w:sz w:val="20"/>
              </w:rPr>
              <w:t>96.6%</w:t>
            </w:r>
          </w:p>
        </w:tc>
        <w:tc>
          <w:tcPr>
            <w:tcW w:type="dxa" w:w="1296"/>
            <w:shd w:fill="F7F9FC"/>
          </w:tcPr>
          <w:p>
            <w:pPr>
              <w:spacing w:before="60" w:after="60" w:line="276" w:lineRule="auto"/>
              <w:jc w:val="right"/>
            </w:pPr>
            <w:r>
              <w:rPr>
                <w:rFonts w:ascii="Times New Roman" w:hAnsi="Times New Roman"/>
                <w:sz w:val="20"/>
              </w:rPr>
              <w:t>0.988</w:t>
            </w:r>
          </w:p>
        </w:tc>
        <w:tc>
          <w:tcPr>
            <w:tcW w:type="dxa" w:w="1296"/>
            <w:shd w:fill="F7F9FC"/>
          </w:tcPr>
          <w:p>
            <w:pPr>
              <w:spacing w:before="60" w:after="60" w:line="276" w:lineRule="auto"/>
              <w:jc w:val="right"/>
            </w:pPr>
            <w:r>
              <w:rPr>
                <w:rFonts w:ascii="Times New Roman" w:hAnsi="Times New Roman"/>
                <w:sz w:val="20"/>
              </w:rPr>
              <w:t>0.930</w:t>
            </w:r>
          </w:p>
        </w:tc>
      </w:tr>
      <w:tr>
        <w:tc>
          <w:tcPr>
            <w:tcW w:type="dxa" w:w="2592"/>
            <w:shd w:fill="FFFFFF"/>
          </w:tcPr>
          <w:p>
            <w:pPr>
              <w:spacing w:before="60" w:after="60" w:line="276" w:lineRule="auto"/>
              <w:jc w:val="left"/>
            </w:pPr>
            <w:r>
              <w:rPr>
                <w:rFonts w:ascii="Times New Roman" w:hAnsi="Times New Roman"/>
                <w:sz w:val="20"/>
              </w:rPr>
              <w:t>Workload Alpha LDA</w:t>
            </w:r>
          </w:p>
        </w:tc>
        <w:tc>
          <w:tcPr>
            <w:tcW w:type="dxa" w:w="1296"/>
            <w:shd w:fill="FFFFFF"/>
          </w:tcPr>
          <w:p>
            <w:pPr>
              <w:spacing w:before="60" w:after="60" w:line="276" w:lineRule="auto"/>
              <w:jc w:val="right"/>
            </w:pPr>
            <w:r>
              <w:rPr>
                <w:rFonts w:ascii="Times New Roman" w:hAnsi="Times New Roman"/>
                <w:sz w:val="20"/>
              </w:rPr>
              <w:t>86.2%</w:t>
            </w:r>
          </w:p>
        </w:tc>
        <w:tc>
          <w:tcPr>
            <w:tcW w:type="dxa" w:w="1296"/>
            <w:shd w:fill="FFFFFF"/>
          </w:tcPr>
          <w:p>
            <w:pPr>
              <w:spacing w:before="60" w:after="60" w:line="276" w:lineRule="auto"/>
              <w:jc w:val="right"/>
            </w:pPr>
            <w:r>
              <w:rPr>
                <w:rFonts w:ascii="Times New Roman" w:hAnsi="Times New Roman"/>
                <w:sz w:val="20"/>
              </w:rPr>
              <w:t>86.1%</w:t>
            </w:r>
          </w:p>
        </w:tc>
        <w:tc>
          <w:tcPr>
            <w:tcW w:type="dxa" w:w="1296"/>
            <w:shd w:fill="FFFFFF"/>
          </w:tcPr>
          <w:p>
            <w:pPr>
              <w:spacing w:before="60" w:after="60" w:line="276" w:lineRule="auto"/>
              <w:jc w:val="right"/>
            </w:pPr>
            <w:r>
              <w:rPr>
                <w:rFonts w:ascii="Times New Roman" w:hAnsi="Times New Roman"/>
                <w:sz w:val="20"/>
              </w:rPr>
              <w:t>84.7%</w:t>
            </w:r>
          </w:p>
        </w:tc>
        <w:tc>
          <w:tcPr>
            <w:tcW w:type="dxa" w:w="1296"/>
            <w:shd w:fill="FFFFFF"/>
          </w:tcPr>
          <w:p>
            <w:pPr>
              <w:spacing w:before="60" w:after="60" w:line="276" w:lineRule="auto"/>
              <w:jc w:val="right"/>
            </w:pPr>
            <w:r>
              <w:rPr>
                <w:rFonts w:ascii="Times New Roman" w:hAnsi="Times New Roman"/>
                <w:sz w:val="20"/>
              </w:rPr>
              <w:t>85.4%</w:t>
            </w:r>
          </w:p>
        </w:tc>
        <w:tc>
          <w:tcPr>
            <w:tcW w:type="dxa" w:w="1296"/>
            <w:shd w:fill="FFFFFF"/>
          </w:tcPr>
          <w:p>
            <w:pPr>
              <w:spacing w:before="60" w:after="60" w:line="276" w:lineRule="auto"/>
              <w:jc w:val="right"/>
            </w:pPr>
            <w:r>
              <w:rPr>
                <w:rFonts w:ascii="Times New Roman" w:hAnsi="Times New Roman"/>
                <w:sz w:val="20"/>
              </w:rPr>
              <w:t>0.895</w:t>
            </w:r>
          </w:p>
        </w:tc>
        <w:tc>
          <w:tcPr>
            <w:tcW w:type="dxa" w:w="1296"/>
            <w:shd w:fill="FFFFFF"/>
          </w:tcPr>
          <w:p>
            <w:pPr>
              <w:spacing w:before="60" w:after="60" w:line="276" w:lineRule="auto"/>
              <w:jc w:val="right"/>
            </w:pPr>
            <w:r>
              <w:rPr>
                <w:rFonts w:ascii="Times New Roman" w:hAnsi="Times New Roman"/>
                <w:sz w:val="20"/>
              </w:rPr>
              <w:t>0.724</w:t>
            </w:r>
          </w:p>
        </w:tc>
      </w:tr>
      <w:tr>
        <w:tc>
          <w:tcPr>
            <w:tcW w:type="dxa" w:w="2592"/>
            <w:shd w:fill="F7F9FC"/>
          </w:tcPr>
          <w:p>
            <w:pPr>
              <w:spacing w:before="60" w:after="60" w:line="276" w:lineRule="auto"/>
              <w:jc w:val="left"/>
            </w:pPr>
            <w:r>
              <w:rPr>
                <w:rFonts w:ascii="Times New Roman" w:hAnsi="Times New Roman"/>
                <w:sz w:val="20"/>
              </w:rPr>
              <w:t>Double-Blink EOG Veto</w:t>
            </w:r>
          </w:p>
        </w:tc>
        <w:tc>
          <w:tcPr>
            <w:tcW w:type="dxa" w:w="1296"/>
            <w:shd w:fill="F7F9FC"/>
          </w:tcPr>
          <w:p>
            <w:pPr>
              <w:spacing w:before="60" w:after="60" w:line="276" w:lineRule="auto"/>
              <w:jc w:val="right"/>
            </w:pPr>
            <w:r>
              <w:rPr>
                <w:rFonts w:ascii="Times New Roman" w:hAnsi="Times New Roman"/>
                <w:sz w:val="20"/>
              </w:rPr>
              <w:t>98.5%</w:t>
            </w:r>
          </w:p>
        </w:tc>
        <w:tc>
          <w:tcPr>
            <w:tcW w:type="dxa" w:w="1296"/>
            <w:shd w:fill="F7F9FC"/>
          </w:tcPr>
          <w:p>
            <w:pPr>
              <w:spacing w:before="60" w:after="60" w:line="276" w:lineRule="auto"/>
              <w:jc w:val="right"/>
            </w:pPr>
            <w:r>
              <w:rPr>
                <w:rFonts w:ascii="Times New Roman" w:hAnsi="Times New Roman"/>
                <w:sz w:val="20"/>
              </w:rPr>
              <w:t>97.8%</w:t>
            </w:r>
          </w:p>
        </w:tc>
        <w:tc>
          <w:tcPr>
            <w:tcW w:type="dxa" w:w="1296"/>
            <w:shd w:fill="F7F9FC"/>
          </w:tcPr>
          <w:p>
            <w:pPr>
              <w:spacing w:before="60" w:after="60" w:line="276" w:lineRule="auto"/>
              <w:jc w:val="right"/>
            </w:pPr>
            <w:r>
              <w:rPr>
                <w:rFonts w:ascii="Times New Roman" w:hAnsi="Times New Roman"/>
                <w:sz w:val="20"/>
              </w:rPr>
              <w:t>99.2%</w:t>
            </w:r>
          </w:p>
        </w:tc>
        <w:tc>
          <w:tcPr>
            <w:tcW w:type="dxa" w:w="1296"/>
            <w:shd w:fill="F7F9FC"/>
          </w:tcPr>
          <w:p>
            <w:pPr>
              <w:spacing w:before="60" w:after="60" w:line="276" w:lineRule="auto"/>
              <w:jc w:val="right"/>
            </w:pPr>
            <w:r>
              <w:rPr>
                <w:rFonts w:ascii="Times New Roman" w:hAnsi="Times New Roman"/>
                <w:sz w:val="20"/>
              </w:rPr>
              <w:t>98.5%</w:t>
            </w:r>
          </w:p>
        </w:tc>
        <w:tc>
          <w:tcPr>
            <w:tcW w:type="dxa" w:w="1296"/>
            <w:shd w:fill="F7F9FC"/>
          </w:tcPr>
          <w:p>
            <w:pPr>
              <w:spacing w:before="60" w:after="60" w:line="276" w:lineRule="auto"/>
              <w:jc w:val="right"/>
            </w:pPr>
            <w:r>
              <w:rPr>
                <w:rFonts w:ascii="Times New Roman" w:hAnsi="Times New Roman"/>
                <w:sz w:val="20"/>
              </w:rPr>
              <w:t>0.994</w:t>
            </w:r>
          </w:p>
        </w:tc>
        <w:tc>
          <w:tcPr>
            <w:tcW w:type="dxa" w:w="1296"/>
            <w:shd w:fill="F7F9FC"/>
          </w:tcPr>
          <w:p>
            <w:pPr>
              <w:spacing w:before="60" w:after="60" w:line="276" w:lineRule="auto"/>
              <w:jc w:val="right"/>
            </w:pPr>
            <w:r>
              <w:rPr>
                <w:rFonts w:ascii="Times New Roman" w:hAnsi="Times New Roman"/>
                <w:sz w:val="20"/>
              </w:rPr>
              <w:t>0.965</w:t>
            </w:r>
          </w:p>
        </w:tc>
      </w:tr>
    </w:tbl>
    <w:p>
      <w:pPr>
        <w:spacing w:before="80" w:after="240"/>
        <w:jc w:val="center"/>
      </w:pPr>
      <w:r>
        <w:rPr>
          <w:rFonts w:ascii="Times New Roman" w:hAnsi="Times New Roman"/>
          <w:b/>
          <w:color w:val="3C3C3C"/>
          <w:sz w:val="21"/>
        </w:rPr>
        <w:t>Table 4.1: BCI Classifier Performance Summary Metrics Across All Operational Modes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2592"/>
            <w:shd w:fill="002060"/>
          </w:tcPr>
          <w:p>
            <w:pPr>
              <w:spacing w:before="80" w:after="80"/>
              <w:jc w:val="center"/>
            </w:pPr>
            <w:r>
              <w:rPr>
                <w:rFonts w:ascii="Times New Roman" w:hAnsi="Times New Roman"/>
                <w:b/>
                <w:color w:val="FFFFFF"/>
                <w:sz w:val="21"/>
              </w:rPr>
              <w:t>Cross-Validation Fold</w:t>
            </w:r>
          </w:p>
        </w:tc>
        <w:tc>
          <w:tcPr>
            <w:tcW w:type="dxa" w:w="1872"/>
            <w:shd w:fill="002060"/>
          </w:tcPr>
          <w:p>
            <w:pPr>
              <w:spacing w:before="80" w:after="80"/>
              <w:jc w:val="center"/>
            </w:pPr>
            <w:r>
              <w:rPr>
                <w:rFonts w:ascii="Times New Roman" w:hAnsi="Times New Roman"/>
                <w:b/>
                <w:color w:val="FFFFFF"/>
                <w:sz w:val="21"/>
              </w:rPr>
              <w:t>P300 Accuracy</w:t>
            </w:r>
          </w:p>
        </w:tc>
        <w:tc>
          <w:tcPr>
            <w:tcW w:type="dxa" w:w="1872"/>
            <w:shd w:fill="002060"/>
          </w:tcPr>
          <w:p>
            <w:pPr>
              <w:spacing w:before="80" w:after="80"/>
              <w:jc w:val="center"/>
            </w:pPr>
            <w:r>
              <w:rPr>
                <w:rFonts w:ascii="Times New Roman" w:hAnsi="Times New Roman"/>
                <w:b/>
                <w:color w:val="FFFFFF"/>
                <w:sz w:val="21"/>
              </w:rPr>
              <w:t>P300 F1-Score</w:t>
            </w:r>
          </w:p>
        </w:tc>
        <w:tc>
          <w:tcPr>
            <w:tcW w:type="dxa" w:w="1872"/>
            <w:shd w:fill="002060"/>
          </w:tcPr>
          <w:p>
            <w:pPr>
              <w:spacing w:before="80" w:after="80"/>
              <w:jc w:val="center"/>
            </w:pPr>
            <w:r>
              <w:rPr>
                <w:rFonts w:ascii="Times New Roman" w:hAnsi="Times New Roman"/>
                <w:b/>
                <w:color w:val="FFFFFF"/>
                <w:sz w:val="21"/>
              </w:rPr>
              <w:t>Workload Accuracy</w:t>
            </w:r>
          </w:p>
        </w:tc>
        <w:tc>
          <w:tcPr>
            <w:tcW w:type="dxa" w:w="1872"/>
            <w:shd w:fill="002060"/>
          </w:tcPr>
          <w:p>
            <w:pPr>
              <w:spacing w:before="80" w:after="80"/>
              <w:jc w:val="center"/>
            </w:pPr>
            <w:r>
              <w:rPr>
                <w:rFonts w:ascii="Times New Roman" w:hAnsi="Times New Roman"/>
                <w:b/>
                <w:color w:val="FFFFFF"/>
                <w:sz w:val="21"/>
              </w:rPr>
              <w:t>Workload F1-Score</w:t>
            </w:r>
          </w:p>
        </w:tc>
      </w:tr>
      <w:tr>
        <w:tc>
          <w:tcPr>
            <w:tcW w:type="dxa" w:w="2592"/>
            <w:shd w:fill="FFFFFF"/>
          </w:tcPr>
          <w:p>
            <w:pPr>
              <w:spacing w:before="60" w:after="60" w:line="276" w:lineRule="auto"/>
              <w:jc w:val="left"/>
            </w:pPr>
            <w:r>
              <w:rPr>
                <w:rFonts w:ascii="Times New Roman" w:hAnsi="Times New Roman"/>
                <w:sz w:val="20"/>
              </w:rPr>
              <w:t>Fold 1</w:t>
            </w:r>
          </w:p>
        </w:tc>
        <w:tc>
          <w:tcPr>
            <w:tcW w:type="dxa" w:w="1872"/>
            <w:shd w:fill="FFFFFF"/>
          </w:tcPr>
          <w:p>
            <w:pPr>
              <w:spacing w:before="60" w:after="60" w:line="276" w:lineRule="auto"/>
              <w:jc w:val="right"/>
            </w:pPr>
            <w:r>
              <w:rPr>
                <w:rFonts w:ascii="Times New Roman" w:hAnsi="Times New Roman"/>
                <w:sz w:val="20"/>
              </w:rPr>
              <w:t>85.2%</w:t>
            </w:r>
          </w:p>
        </w:tc>
        <w:tc>
          <w:tcPr>
            <w:tcW w:type="dxa" w:w="1872"/>
            <w:shd w:fill="FFFFFF"/>
          </w:tcPr>
          <w:p>
            <w:pPr>
              <w:spacing w:before="60" w:after="60" w:line="276" w:lineRule="auto"/>
              <w:jc w:val="right"/>
            </w:pPr>
            <w:r>
              <w:rPr>
                <w:rFonts w:ascii="Times New Roman" w:hAnsi="Times New Roman"/>
                <w:sz w:val="20"/>
              </w:rPr>
              <w:t>78.1%</w:t>
            </w:r>
          </w:p>
        </w:tc>
        <w:tc>
          <w:tcPr>
            <w:tcW w:type="dxa" w:w="1872"/>
            <w:shd w:fill="FFFFFF"/>
          </w:tcPr>
          <w:p>
            <w:pPr>
              <w:spacing w:before="60" w:after="60" w:line="276" w:lineRule="auto"/>
              <w:jc w:val="right"/>
            </w:pPr>
            <w:r>
              <w:rPr>
                <w:rFonts w:ascii="Times New Roman" w:hAnsi="Times New Roman"/>
                <w:sz w:val="20"/>
              </w:rPr>
              <w:t>86.5%</w:t>
            </w:r>
          </w:p>
        </w:tc>
        <w:tc>
          <w:tcPr>
            <w:tcW w:type="dxa" w:w="1872"/>
            <w:shd w:fill="FFFFFF"/>
          </w:tcPr>
          <w:p>
            <w:pPr>
              <w:spacing w:before="60" w:after="60" w:line="276" w:lineRule="auto"/>
              <w:jc w:val="right"/>
            </w:pPr>
            <w:r>
              <w:rPr>
                <w:rFonts w:ascii="Times New Roman" w:hAnsi="Times New Roman"/>
                <w:sz w:val="20"/>
              </w:rPr>
              <w:t>85.8%</w:t>
            </w:r>
          </w:p>
        </w:tc>
      </w:tr>
      <w:tr>
        <w:tc>
          <w:tcPr>
            <w:tcW w:type="dxa" w:w="2592"/>
            <w:shd w:fill="F7F9FC"/>
          </w:tcPr>
          <w:p>
            <w:pPr>
              <w:spacing w:before="60" w:after="60" w:line="276" w:lineRule="auto"/>
              <w:jc w:val="left"/>
            </w:pPr>
            <w:r>
              <w:rPr>
                <w:rFonts w:ascii="Times New Roman" w:hAnsi="Times New Roman"/>
                <w:sz w:val="20"/>
              </w:rPr>
              <w:t>Fold 2</w:t>
            </w:r>
          </w:p>
        </w:tc>
        <w:tc>
          <w:tcPr>
            <w:tcW w:type="dxa" w:w="1872"/>
            <w:shd w:fill="F7F9FC"/>
          </w:tcPr>
          <w:p>
            <w:pPr>
              <w:spacing w:before="60" w:after="60" w:line="276" w:lineRule="auto"/>
              <w:jc w:val="right"/>
            </w:pPr>
            <w:r>
              <w:rPr>
                <w:rFonts w:ascii="Times New Roman" w:hAnsi="Times New Roman"/>
                <w:sz w:val="20"/>
              </w:rPr>
              <w:t>87.1%</w:t>
            </w:r>
          </w:p>
        </w:tc>
        <w:tc>
          <w:tcPr>
            <w:tcW w:type="dxa" w:w="1872"/>
            <w:shd w:fill="F7F9FC"/>
          </w:tcPr>
          <w:p>
            <w:pPr>
              <w:spacing w:before="60" w:after="60" w:line="276" w:lineRule="auto"/>
              <w:jc w:val="right"/>
            </w:pPr>
            <w:r>
              <w:rPr>
                <w:rFonts w:ascii="Times New Roman" w:hAnsi="Times New Roman"/>
                <w:sz w:val="20"/>
              </w:rPr>
              <w:t>80.2%</w:t>
            </w:r>
          </w:p>
        </w:tc>
        <w:tc>
          <w:tcPr>
            <w:tcW w:type="dxa" w:w="1872"/>
            <w:shd w:fill="F7F9FC"/>
          </w:tcPr>
          <w:p>
            <w:pPr>
              <w:spacing w:before="60" w:after="60" w:line="276" w:lineRule="auto"/>
              <w:jc w:val="right"/>
            </w:pPr>
            <w:r>
              <w:rPr>
                <w:rFonts w:ascii="Times New Roman" w:hAnsi="Times New Roman"/>
                <w:sz w:val="20"/>
              </w:rPr>
              <w:t>85.8%</w:t>
            </w:r>
          </w:p>
        </w:tc>
        <w:tc>
          <w:tcPr>
            <w:tcW w:type="dxa" w:w="1872"/>
            <w:shd w:fill="F7F9FC"/>
          </w:tcPr>
          <w:p>
            <w:pPr>
              <w:spacing w:before="60" w:after="60" w:line="276" w:lineRule="auto"/>
              <w:jc w:val="right"/>
            </w:pPr>
            <w:r>
              <w:rPr>
                <w:rFonts w:ascii="Times New Roman" w:hAnsi="Times New Roman"/>
                <w:sz w:val="20"/>
              </w:rPr>
              <w:t>85.0%</w:t>
            </w:r>
          </w:p>
        </w:tc>
      </w:tr>
      <w:tr>
        <w:tc>
          <w:tcPr>
            <w:tcW w:type="dxa" w:w="2592"/>
            <w:shd w:fill="FFFFFF"/>
          </w:tcPr>
          <w:p>
            <w:pPr>
              <w:spacing w:before="60" w:after="60" w:line="276" w:lineRule="auto"/>
              <w:jc w:val="left"/>
            </w:pPr>
            <w:r>
              <w:rPr>
                <w:rFonts w:ascii="Times New Roman" w:hAnsi="Times New Roman"/>
                <w:sz w:val="20"/>
              </w:rPr>
              <w:t>Fold 3</w:t>
            </w:r>
          </w:p>
        </w:tc>
        <w:tc>
          <w:tcPr>
            <w:tcW w:type="dxa" w:w="1872"/>
            <w:shd w:fill="FFFFFF"/>
          </w:tcPr>
          <w:p>
            <w:pPr>
              <w:spacing w:before="60" w:after="60" w:line="276" w:lineRule="auto"/>
              <w:jc w:val="right"/>
            </w:pPr>
            <w:r>
              <w:rPr>
                <w:rFonts w:ascii="Times New Roman" w:hAnsi="Times New Roman"/>
                <w:sz w:val="20"/>
              </w:rPr>
              <w:t>84.8%</w:t>
            </w:r>
          </w:p>
        </w:tc>
        <w:tc>
          <w:tcPr>
            <w:tcW w:type="dxa" w:w="1872"/>
            <w:shd w:fill="FFFFFF"/>
          </w:tcPr>
          <w:p>
            <w:pPr>
              <w:spacing w:before="60" w:after="60" w:line="276" w:lineRule="auto"/>
              <w:jc w:val="right"/>
            </w:pPr>
            <w:r>
              <w:rPr>
                <w:rFonts w:ascii="Times New Roman" w:hAnsi="Times New Roman"/>
                <w:sz w:val="20"/>
              </w:rPr>
              <w:t>77.4%</w:t>
            </w:r>
          </w:p>
        </w:tc>
        <w:tc>
          <w:tcPr>
            <w:tcW w:type="dxa" w:w="1872"/>
            <w:shd w:fill="FFFFFF"/>
          </w:tcPr>
          <w:p>
            <w:pPr>
              <w:spacing w:before="60" w:after="60" w:line="276" w:lineRule="auto"/>
              <w:jc w:val="right"/>
            </w:pPr>
            <w:r>
              <w:rPr>
                <w:rFonts w:ascii="Times New Roman" w:hAnsi="Times New Roman"/>
                <w:sz w:val="20"/>
              </w:rPr>
              <w:t>87.0%</w:t>
            </w:r>
          </w:p>
        </w:tc>
        <w:tc>
          <w:tcPr>
            <w:tcW w:type="dxa" w:w="1872"/>
            <w:shd w:fill="FFFFFF"/>
          </w:tcPr>
          <w:p>
            <w:pPr>
              <w:spacing w:before="60" w:after="60" w:line="276" w:lineRule="auto"/>
              <w:jc w:val="right"/>
            </w:pPr>
            <w:r>
              <w:rPr>
                <w:rFonts w:ascii="Times New Roman" w:hAnsi="Times New Roman"/>
                <w:sz w:val="20"/>
              </w:rPr>
              <w:t>86.3%</w:t>
            </w:r>
          </w:p>
        </w:tc>
      </w:tr>
      <w:tr>
        <w:tc>
          <w:tcPr>
            <w:tcW w:type="dxa" w:w="2592"/>
            <w:shd w:fill="F7F9FC"/>
          </w:tcPr>
          <w:p>
            <w:pPr>
              <w:spacing w:before="60" w:after="60" w:line="276" w:lineRule="auto"/>
              <w:jc w:val="left"/>
            </w:pPr>
            <w:r>
              <w:rPr>
                <w:rFonts w:ascii="Times New Roman" w:hAnsi="Times New Roman"/>
                <w:sz w:val="20"/>
              </w:rPr>
              <w:t>Fold 4</w:t>
            </w:r>
          </w:p>
        </w:tc>
        <w:tc>
          <w:tcPr>
            <w:tcW w:type="dxa" w:w="1872"/>
            <w:shd w:fill="F7F9FC"/>
          </w:tcPr>
          <w:p>
            <w:pPr>
              <w:spacing w:before="60" w:after="60" w:line="276" w:lineRule="auto"/>
              <w:jc w:val="right"/>
            </w:pPr>
            <w:r>
              <w:rPr>
                <w:rFonts w:ascii="Times New Roman" w:hAnsi="Times New Roman"/>
                <w:sz w:val="20"/>
              </w:rPr>
              <w:t>86.6%</w:t>
            </w:r>
          </w:p>
        </w:tc>
        <w:tc>
          <w:tcPr>
            <w:tcW w:type="dxa" w:w="1872"/>
            <w:shd w:fill="F7F9FC"/>
          </w:tcPr>
          <w:p>
            <w:pPr>
              <w:spacing w:before="60" w:after="60" w:line="276" w:lineRule="auto"/>
              <w:jc w:val="right"/>
            </w:pPr>
            <w:r>
              <w:rPr>
                <w:rFonts w:ascii="Times New Roman" w:hAnsi="Times New Roman"/>
                <w:sz w:val="20"/>
              </w:rPr>
              <w:t>79.5%</w:t>
            </w:r>
          </w:p>
        </w:tc>
        <w:tc>
          <w:tcPr>
            <w:tcW w:type="dxa" w:w="1872"/>
            <w:shd w:fill="F7F9FC"/>
          </w:tcPr>
          <w:p>
            <w:pPr>
              <w:spacing w:before="60" w:after="60" w:line="276" w:lineRule="auto"/>
              <w:jc w:val="right"/>
            </w:pPr>
            <w:r>
              <w:rPr>
                <w:rFonts w:ascii="Times New Roman" w:hAnsi="Times New Roman"/>
                <w:sz w:val="20"/>
              </w:rPr>
              <w:t>85.2%</w:t>
            </w:r>
          </w:p>
        </w:tc>
        <w:tc>
          <w:tcPr>
            <w:tcW w:type="dxa" w:w="1872"/>
            <w:shd w:fill="F7F9FC"/>
          </w:tcPr>
          <w:p>
            <w:pPr>
              <w:spacing w:before="60" w:after="60" w:line="276" w:lineRule="auto"/>
              <w:jc w:val="right"/>
            </w:pPr>
            <w:r>
              <w:rPr>
                <w:rFonts w:ascii="Times New Roman" w:hAnsi="Times New Roman"/>
                <w:sz w:val="20"/>
              </w:rPr>
              <w:t>84.4%</w:t>
            </w:r>
          </w:p>
        </w:tc>
      </w:tr>
      <w:tr>
        <w:tc>
          <w:tcPr>
            <w:tcW w:type="dxa" w:w="2592"/>
            <w:shd w:fill="FFFFFF"/>
          </w:tcPr>
          <w:p>
            <w:pPr>
              <w:spacing w:before="60" w:after="60" w:line="276" w:lineRule="auto"/>
              <w:jc w:val="left"/>
            </w:pPr>
            <w:r>
              <w:rPr>
                <w:rFonts w:ascii="Times New Roman" w:hAnsi="Times New Roman"/>
                <w:sz w:val="20"/>
              </w:rPr>
              <w:t>Fold 5</w:t>
            </w:r>
          </w:p>
        </w:tc>
        <w:tc>
          <w:tcPr>
            <w:tcW w:type="dxa" w:w="1872"/>
            <w:shd w:fill="FFFFFF"/>
          </w:tcPr>
          <w:p>
            <w:pPr>
              <w:spacing w:before="60" w:after="60" w:line="276" w:lineRule="auto"/>
              <w:jc w:val="right"/>
            </w:pPr>
            <w:r>
              <w:rPr>
                <w:rFonts w:ascii="Times New Roman" w:hAnsi="Times New Roman"/>
                <w:sz w:val="20"/>
              </w:rPr>
              <w:t>86.3%</w:t>
            </w:r>
          </w:p>
        </w:tc>
        <w:tc>
          <w:tcPr>
            <w:tcW w:type="dxa" w:w="1872"/>
            <w:shd w:fill="FFFFFF"/>
          </w:tcPr>
          <w:p>
            <w:pPr>
              <w:spacing w:before="60" w:after="60" w:line="276" w:lineRule="auto"/>
              <w:jc w:val="right"/>
            </w:pPr>
            <w:r>
              <w:rPr>
                <w:rFonts w:ascii="Times New Roman" w:hAnsi="Times New Roman"/>
                <w:sz w:val="20"/>
              </w:rPr>
              <w:t>79.1%</w:t>
            </w:r>
          </w:p>
        </w:tc>
        <w:tc>
          <w:tcPr>
            <w:tcW w:type="dxa" w:w="1872"/>
            <w:shd w:fill="FFFFFF"/>
          </w:tcPr>
          <w:p>
            <w:pPr>
              <w:spacing w:before="60" w:after="60" w:line="276" w:lineRule="auto"/>
              <w:jc w:val="right"/>
            </w:pPr>
            <w:r>
              <w:rPr>
                <w:rFonts w:ascii="Times New Roman" w:hAnsi="Times New Roman"/>
                <w:sz w:val="20"/>
              </w:rPr>
              <w:t>86.7%</w:t>
            </w:r>
          </w:p>
        </w:tc>
        <w:tc>
          <w:tcPr>
            <w:tcW w:type="dxa" w:w="1872"/>
            <w:shd w:fill="FFFFFF"/>
          </w:tcPr>
          <w:p>
            <w:pPr>
              <w:spacing w:before="60" w:after="60" w:line="276" w:lineRule="auto"/>
              <w:jc w:val="right"/>
            </w:pPr>
            <w:r>
              <w:rPr>
                <w:rFonts w:ascii="Times New Roman" w:hAnsi="Times New Roman"/>
                <w:sz w:val="20"/>
              </w:rPr>
              <w:t>85.9%</w:t>
            </w:r>
          </w:p>
        </w:tc>
      </w:tr>
      <w:tr>
        <w:tc>
          <w:tcPr>
            <w:tcW w:type="dxa" w:w="2592"/>
            <w:shd w:fill="F7F9FC"/>
          </w:tcPr>
          <w:p>
            <w:pPr>
              <w:spacing w:before="60" w:after="60" w:line="276" w:lineRule="auto"/>
              <w:jc w:val="left"/>
            </w:pPr>
            <w:r>
              <w:rPr>
                <w:rFonts w:ascii="Times New Roman" w:hAnsi="Times New Roman"/>
                <w:sz w:val="20"/>
              </w:rPr>
              <w:t>Mean ± Std Dev</w:t>
            </w:r>
          </w:p>
        </w:tc>
        <w:tc>
          <w:tcPr>
            <w:tcW w:type="dxa" w:w="1872"/>
            <w:shd w:fill="F7F9FC"/>
          </w:tcPr>
          <w:p>
            <w:pPr>
              <w:spacing w:before="60" w:after="60" w:line="276" w:lineRule="auto"/>
              <w:jc w:val="right"/>
            </w:pPr>
            <w:r>
              <w:rPr>
                <w:rFonts w:ascii="Times New Roman" w:hAnsi="Times New Roman"/>
                <w:sz w:val="20"/>
              </w:rPr>
              <w:t>86.0 ± 0.9%</w:t>
            </w:r>
          </w:p>
        </w:tc>
        <w:tc>
          <w:tcPr>
            <w:tcW w:type="dxa" w:w="1872"/>
            <w:shd w:fill="F7F9FC"/>
          </w:tcPr>
          <w:p>
            <w:pPr>
              <w:spacing w:before="60" w:after="60" w:line="276" w:lineRule="auto"/>
              <w:jc w:val="right"/>
            </w:pPr>
            <w:r>
              <w:rPr>
                <w:rFonts w:ascii="Times New Roman" w:hAnsi="Times New Roman"/>
                <w:sz w:val="20"/>
              </w:rPr>
              <w:t>78.9 ± 1.1%</w:t>
            </w:r>
          </w:p>
        </w:tc>
        <w:tc>
          <w:tcPr>
            <w:tcW w:type="dxa" w:w="1872"/>
            <w:shd w:fill="F7F9FC"/>
          </w:tcPr>
          <w:p>
            <w:pPr>
              <w:spacing w:before="60" w:after="60" w:line="276" w:lineRule="auto"/>
              <w:jc w:val="right"/>
            </w:pPr>
            <w:r>
              <w:rPr>
                <w:rFonts w:ascii="Times New Roman" w:hAnsi="Times New Roman"/>
                <w:sz w:val="20"/>
              </w:rPr>
              <w:t>86.2 ± 0.7%</w:t>
            </w:r>
          </w:p>
        </w:tc>
        <w:tc>
          <w:tcPr>
            <w:tcW w:type="dxa" w:w="1872"/>
            <w:shd w:fill="F7F9FC"/>
          </w:tcPr>
          <w:p>
            <w:pPr>
              <w:spacing w:before="60" w:after="60" w:line="276" w:lineRule="auto"/>
              <w:jc w:val="right"/>
            </w:pPr>
            <w:r>
              <w:rPr>
                <w:rFonts w:ascii="Times New Roman" w:hAnsi="Times New Roman"/>
                <w:sz w:val="20"/>
              </w:rPr>
              <w:t>85.5 ± 0.7%</w:t>
            </w:r>
          </w:p>
        </w:tc>
      </w:tr>
    </w:tbl>
    <w:p>
      <w:pPr>
        <w:spacing w:before="80" w:after="240"/>
        <w:jc w:val="center"/>
      </w:pPr>
      <w:r>
        <w:rPr>
          <w:rFonts w:ascii="Times New Roman" w:hAnsi="Times New Roman"/>
          <w:b/>
          <w:color w:val="3C3C3C"/>
          <w:sz w:val="21"/>
        </w:rPr>
        <w:t>Table 4.2: Five-Fold Stratified Cross-Validation Results Breakdown</w:t>
      </w:r>
    </w:p>
    <w:p>
      <w:pPr>
        <w:keepNext/>
        <w:spacing w:before="280" w:after="120" w:line="276" w:lineRule="auto"/>
      </w:pPr>
      <w:r>
        <w:rPr>
          <w:rFonts w:ascii="Times New Roman" w:hAnsi="Times New Roman"/>
          <w:b/>
          <w:color w:val="1E1E1E"/>
          <w:sz w:val="27"/>
        </w:rPr>
        <w:t>4.4 Discriminative Power: ROC and Precision-Recall Curves</w:t>
      </w:r>
    </w:p>
    <w:p>
      <w:pPr>
        <w:spacing w:before="0" w:after="120" w:line="360" w:lineRule="auto"/>
        <w:jc w:val="both"/>
      </w:pPr>
      <w:r>
        <w:rPr>
          <w:rFonts w:ascii="Times New Roman" w:hAnsi="Times New Roman"/>
          <w:b w:val="0"/>
          <w:i w:val="0"/>
          <w:sz w:val="24"/>
        </w:rPr>
        <w:t>Figure 4.4 illustrates the Receiver Operating Characteristic (ROC) curves (Panel 1) and Precision-Recall curves (Panel 2) comparing SWLDA against standard baseline LDA.</w:t>
      </w:r>
    </w:p>
    <w:p>
      <w:pPr>
        <w:spacing w:before="200" w:after="80"/>
        <w:jc w:val="center"/>
      </w:pPr>
      <w:r>
        <w:drawing>
          <wp:inline xmlns:a="http://schemas.openxmlformats.org/drawingml/2006/main" xmlns:pic="http://schemas.openxmlformats.org/drawingml/2006/picture">
            <wp:extent cx="5486400" cy="2394065"/>
            <wp:docPr id="4" name="Picture 4"/>
            <wp:cNvGraphicFramePr>
              <a:graphicFrameLocks noChangeAspect="1"/>
            </wp:cNvGraphicFramePr>
            <a:graphic>
              <a:graphicData uri="http://schemas.openxmlformats.org/drawingml/2006/picture">
                <pic:pic>
                  <pic:nvPicPr>
                    <pic:cNvPr id="0" name="fig_4_4_roc_precision_recall.png"/>
                    <pic:cNvPicPr/>
                  </pic:nvPicPr>
                  <pic:blipFill>
                    <a:blip r:embed="rId12"/>
                    <a:stretch>
                      <a:fillRect/>
                    </a:stretch>
                  </pic:blipFill>
                  <pic:spPr>
                    <a:xfrm>
                      <a:off x="0" y="0"/>
                      <a:ext cx="5486400" cy="2394065"/>
                    </a:xfrm>
                    <a:prstGeom prst="rect"/>
                  </pic:spPr>
                </pic:pic>
              </a:graphicData>
            </a:graphic>
          </wp:inline>
        </w:drawing>
      </w:r>
    </w:p>
    <w:p>
      <w:pPr>
        <w:spacing w:before="40" w:after="240"/>
        <w:jc w:val="center"/>
      </w:pPr>
      <w:r>
        <w:rPr>
          <w:rFonts w:ascii="Times New Roman" w:hAnsi="Times New Roman"/>
          <w:b/>
          <w:color w:val="3C3C3C"/>
          <w:sz w:val="21"/>
        </w:rPr>
        <w:t>Figure 4.4: Receiver Operating Characteristic (ROC) and Precision-Recall (PR) Curves</w:t>
      </w:r>
    </w:p>
    <w:p>
      <w:pPr>
        <w:spacing w:before="0" w:after="120" w:line="360" w:lineRule="auto"/>
        <w:jc w:val="both"/>
      </w:pPr>
      <w:r>
        <w:rPr>
          <w:rFonts w:ascii="Times New Roman" w:hAnsi="Times New Roman"/>
          <w:b w:val="0"/>
          <w:i w:val="0"/>
          <w:sz w:val="24"/>
        </w:rPr>
        <w:t>SWLDA achieves an Area Under the ROC Curve of 0.938 compared to 0.765 for standard LDA. Crucially, under class-imbalanced conditions where target oddballs constitute only ~28.6% of presentation epochs, the Precision-Recall curve confirms that SWLDA maintains precision &gt; 75% across high recall levels (PR-AUC = 0.887 vs 0.612 for LDA).</w:t>
      </w:r>
    </w:p>
    <w:p>
      <w:pPr>
        <w:keepNext/>
        <w:spacing w:before="280" w:after="120" w:line="276" w:lineRule="auto"/>
      </w:pPr>
      <w:r>
        <w:rPr>
          <w:rFonts w:ascii="Times New Roman" w:hAnsi="Times New Roman"/>
          <w:b/>
          <w:color w:val="1E1E1E"/>
          <w:sz w:val="27"/>
        </w:rPr>
        <w:t>4.5 Safety Interlock: Periauricular EOG Double-Blink Veto</w:t>
      </w:r>
    </w:p>
    <w:p>
      <w:pPr>
        <w:spacing w:before="0" w:after="120" w:line="360" w:lineRule="auto"/>
        <w:jc w:val="both"/>
      </w:pPr>
      <w:r>
        <w:rPr>
          <w:rFonts w:ascii="Times New Roman" w:hAnsi="Times New Roman"/>
          <w:b w:val="0"/>
          <w:i w:val="0"/>
          <w:sz w:val="24"/>
        </w:rPr>
        <w:t>Figure 4.5 captures the biological waveform and state machine execution of the Level 1 (L1) EOG Double-Blink Emergency Veto.</w:t>
      </w:r>
    </w:p>
    <w:p>
      <w:pPr>
        <w:spacing w:before="200" w:after="80"/>
        <w:jc w:val="center"/>
      </w:pPr>
      <w:r>
        <w:drawing>
          <wp:inline xmlns:a="http://schemas.openxmlformats.org/drawingml/2006/main" xmlns:pic="http://schemas.openxmlformats.org/drawingml/2006/picture">
            <wp:extent cx="5486400" cy="2710927"/>
            <wp:docPr id="5" name="Picture 5"/>
            <wp:cNvGraphicFramePr>
              <a:graphicFrameLocks noChangeAspect="1"/>
            </wp:cNvGraphicFramePr>
            <a:graphic>
              <a:graphicData uri="http://schemas.openxmlformats.org/drawingml/2006/picture">
                <pic:pic>
                  <pic:nvPicPr>
                    <pic:cNvPr id="0" name="fig_4_5_eog_blink_veto_trace.png"/>
                    <pic:cNvPicPr/>
                  </pic:nvPicPr>
                  <pic:blipFill>
                    <a:blip r:embed="rId13"/>
                    <a:stretch>
                      <a:fillRect/>
                    </a:stretch>
                  </pic:blipFill>
                  <pic:spPr>
                    <a:xfrm>
                      <a:off x="0" y="0"/>
                      <a:ext cx="5486400" cy="2710927"/>
                    </a:xfrm>
                    <a:prstGeom prst="rect"/>
                  </pic:spPr>
                </pic:pic>
              </a:graphicData>
            </a:graphic>
          </wp:inline>
        </w:drawing>
      </w:r>
    </w:p>
    <w:p>
      <w:pPr>
        <w:spacing w:before="40" w:after="240"/>
        <w:jc w:val="center"/>
      </w:pPr>
      <w:r>
        <w:rPr>
          <w:rFonts w:ascii="Times New Roman" w:hAnsi="Times New Roman"/>
          <w:b/>
          <w:color w:val="3C3C3C"/>
          <w:sz w:val="21"/>
        </w:rPr>
        <w:t>Figure 4.5: Periauricular Differential EOG Double-Blink Detection and Veto Lockout Trace</w:t>
      </w:r>
    </w:p>
    <w:p>
      <w:pPr>
        <w:spacing w:before="0" w:after="120" w:line="360" w:lineRule="auto"/>
        <w:jc w:val="both"/>
      </w:pPr>
      <w:r>
        <w:rPr>
          <w:rFonts w:ascii="Times New Roman" w:hAnsi="Times New Roman"/>
          <w:b w:val="0"/>
          <w:i w:val="0"/>
          <w:sz w:val="24"/>
        </w:rPr>
        <w:t>When a user executes two deliberate blinks within 500 ms (peaks reaching +120 µV and +115 µV against the +80 µV threshold), the differential signal V_diff triggers the veto interlock in 12.5 ms. The Arbitrator immediately dispatches emergency stop packet 0x99 (`AA 01 99 00 00 64 28`) and institutes a 500 ms lockout window (shaded red region), overriding all motor commands.</w:t>
      </w:r>
    </w:p>
    <w:p>
      <w:pPr>
        <w:keepNext/>
        <w:spacing w:before="280" w:after="120" w:line="276" w:lineRule="auto"/>
      </w:pPr>
      <w:r>
        <w:rPr>
          <w:rFonts w:ascii="Times New Roman" w:hAnsi="Times New Roman"/>
          <w:b/>
          <w:color w:val="1E1E1E"/>
          <w:sz w:val="27"/>
        </w:rPr>
        <w:t>4.6 Myoelectric Triggering: Temporalis EMG High-Gamma Spectrogram</w:t>
      </w:r>
    </w:p>
    <w:p>
      <w:pPr>
        <w:spacing w:before="0" w:after="120" w:line="360" w:lineRule="auto"/>
        <w:jc w:val="both"/>
      </w:pPr>
      <w:r>
        <w:rPr>
          <w:rFonts w:ascii="Times New Roman" w:hAnsi="Times New Roman"/>
          <w:b w:val="0"/>
          <w:i w:val="0"/>
          <w:sz w:val="24"/>
        </w:rPr>
        <w:t>Figure 4.6 presents the Short-Time Fourier Transform (STFT) spectrogram (N_perseg = 64, N_overlap = 48) of an intentional isometric jaw-clench burst.</w:t>
      </w:r>
    </w:p>
    <w:p>
      <w:pPr>
        <w:spacing w:before="200" w:after="80"/>
        <w:jc w:val="center"/>
      </w:pPr>
      <w:r>
        <w:drawing>
          <wp:inline xmlns:a="http://schemas.openxmlformats.org/drawingml/2006/main" xmlns:pic="http://schemas.openxmlformats.org/drawingml/2006/picture">
            <wp:extent cx="5486400" cy="2710927"/>
            <wp:docPr id="6" name="Picture 6"/>
            <wp:cNvGraphicFramePr>
              <a:graphicFrameLocks noChangeAspect="1"/>
            </wp:cNvGraphicFramePr>
            <a:graphic>
              <a:graphicData uri="http://schemas.openxmlformats.org/drawingml/2006/picture">
                <pic:pic>
                  <pic:nvPicPr>
                    <pic:cNvPr id="0" name="fig_4_6_jaw_clench_stft_spectrogram.png"/>
                    <pic:cNvPicPr/>
                  </pic:nvPicPr>
                  <pic:blipFill>
                    <a:blip r:embed="rId14"/>
                    <a:stretch>
                      <a:fillRect/>
                    </a:stretch>
                  </pic:blipFill>
                  <pic:spPr>
                    <a:xfrm>
                      <a:off x="0" y="0"/>
                      <a:ext cx="5486400" cy="2710927"/>
                    </a:xfrm>
                    <a:prstGeom prst="rect"/>
                  </pic:spPr>
                </pic:pic>
              </a:graphicData>
            </a:graphic>
          </wp:inline>
        </w:drawing>
      </w:r>
    </w:p>
    <w:p>
      <w:pPr>
        <w:spacing w:before="40" w:after="240"/>
        <w:jc w:val="center"/>
      </w:pPr>
      <w:r>
        <w:rPr>
          <w:rFonts w:ascii="Times New Roman" w:hAnsi="Times New Roman"/>
          <w:b/>
          <w:color w:val="3C3C3C"/>
          <w:sz w:val="21"/>
        </w:rPr>
        <w:t>Figure 4.6: STFT Time-Frequency Spectrogram of Temporalis High-Gamma Jaw-Clench Burst</w:t>
      </w:r>
    </w:p>
    <w:p>
      <w:pPr>
        <w:spacing w:before="0" w:after="120" w:line="360" w:lineRule="auto"/>
        <w:jc w:val="both"/>
      </w:pPr>
      <w:r>
        <w:rPr>
          <w:rFonts w:ascii="Times New Roman" w:hAnsi="Times New Roman"/>
          <w:b w:val="0"/>
          <w:i w:val="0"/>
          <w:sz w:val="24"/>
        </w:rPr>
        <w:t>During the clench window (t = 1.5 to 2.5 s), temporalis motor unit recruitment induces an abrupt +18 to +24 dB power surge localized strictly within the high-gamma band (30–45 Hz). Because ocular blinks manifest below 10 Hz, frequency-domain filtering cleanly isolates deliberate clench commands without artifact crosstalk.</w:t>
      </w:r>
    </w:p>
    <w:p>
      <w:pPr>
        <w:keepNext/>
        <w:spacing w:before="280" w:after="120" w:line="276" w:lineRule="auto"/>
      </w:pPr>
      <w:r>
        <w:rPr>
          <w:rFonts w:ascii="Times New Roman" w:hAnsi="Times New Roman"/>
          <w:b/>
          <w:color w:val="1E1E1E"/>
          <w:sz w:val="27"/>
        </w:rPr>
        <w:t>4.7 End-to-End Latency Waterfall and Timing Budget Compliance</w:t>
      </w:r>
    </w:p>
    <w:p>
      <w:pPr>
        <w:spacing w:before="0" w:after="120" w:line="360" w:lineRule="auto"/>
        <w:jc w:val="both"/>
      </w:pPr>
      <w:r>
        <w:rPr>
          <w:rFonts w:ascii="Times New Roman" w:hAnsi="Times New Roman"/>
          <w:b w:val="0"/>
          <w:i w:val="0"/>
          <w:sz w:val="24"/>
        </w:rPr>
        <w:t>Figure 4.7 benchmarks the computational execution time of each pipeline stage against the 100 ms soft real-time budget (10 Hz sliding step).</w:t>
      </w:r>
    </w:p>
    <w:p>
      <w:pPr>
        <w:spacing w:before="200" w:after="80"/>
        <w:jc w:val="center"/>
      </w:pPr>
      <w:r>
        <w:drawing>
          <wp:inline xmlns:a="http://schemas.openxmlformats.org/drawingml/2006/main" xmlns:pic="http://schemas.openxmlformats.org/drawingml/2006/picture">
            <wp:extent cx="5486400" cy="2904565"/>
            <wp:docPr id="7" name="Picture 7"/>
            <wp:cNvGraphicFramePr>
              <a:graphicFrameLocks noChangeAspect="1"/>
            </wp:cNvGraphicFramePr>
            <a:graphic>
              <a:graphicData uri="http://schemas.openxmlformats.org/drawingml/2006/picture">
                <pic:pic>
                  <pic:nvPicPr>
                    <pic:cNvPr id="0" name="fig_4_7_latency_waterfall.png"/>
                    <pic:cNvPicPr/>
                  </pic:nvPicPr>
                  <pic:blipFill>
                    <a:blip r:embed="rId15"/>
                    <a:stretch>
                      <a:fillRect/>
                    </a:stretch>
                  </pic:blipFill>
                  <pic:spPr>
                    <a:xfrm>
                      <a:off x="0" y="0"/>
                      <a:ext cx="5486400" cy="2904565"/>
                    </a:xfrm>
                    <a:prstGeom prst="rect"/>
                  </pic:spPr>
                </pic:pic>
              </a:graphicData>
            </a:graphic>
          </wp:inline>
        </w:drawing>
      </w:r>
    </w:p>
    <w:p>
      <w:pPr>
        <w:spacing w:before="40" w:after="240"/>
        <w:jc w:val="center"/>
      </w:pPr>
      <w:r>
        <w:rPr>
          <w:rFonts w:ascii="Times New Roman" w:hAnsi="Times New Roman"/>
          <w:b/>
          <w:color w:val="3C3C3C"/>
          <w:sz w:val="21"/>
        </w:rPr>
        <w:t>Figure 4.7: Pipeline Execution Latency Breakdown Waterfall vs 100 ms Real-Time Budget</w:t>
      </w:r>
    </w:p>
    <w:p>
      <w:pPr>
        <w:spacing w:before="0" w:after="120" w:line="360" w:lineRule="auto"/>
        <w:jc w:val="both"/>
      </w:pPr>
      <w:r>
        <w:rPr>
          <w:rFonts w:ascii="Times New Roman" w:hAnsi="Times New Roman"/>
          <w:b w:val="0"/>
          <w:i w:val="0"/>
          <w:sz w:val="24"/>
        </w:rPr>
        <w:t>Table 4.3 details the execution latency profiled on the host platform.</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c>
          <w:tcPr>
            <w:tcW w:type="dxa" w:w="3168"/>
            <w:shd w:fill="002060"/>
          </w:tcPr>
          <w:p>
            <w:pPr>
              <w:spacing w:before="80" w:after="80"/>
              <w:jc w:val="center"/>
            </w:pPr>
            <w:r>
              <w:rPr>
                <w:rFonts w:ascii="Times New Roman" w:hAnsi="Times New Roman"/>
                <w:b/>
                <w:color w:val="FFFFFF"/>
                <w:sz w:val="21"/>
              </w:rPr>
              <w:t>Pipeline Stage</w:t>
            </w:r>
          </w:p>
        </w:tc>
        <w:tc>
          <w:tcPr>
            <w:tcW w:type="dxa" w:w="2016"/>
            <w:shd w:fill="002060"/>
          </w:tcPr>
          <w:p>
            <w:pPr>
              <w:spacing w:before="80" w:after="80"/>
              <w:jc w:val="center"/>
            </w:pPr>
            <w:r>
              <w:rPr>
                <w:rFonts w:ascii="Times New Roman" w:hAnsi="Times New Roman"/>
                <w:b/>
                <w:color w:val="FFFFFF"/>
                <w:sz w:val="21"/>
              </w:rPr>
              <w:t>Execution Time (ms)</w:t>
            </w:r>
          </w:p>
        </w:tc>
        <w:tc>
          <w:tcPr>
            <w:tcW w:type="dxa" w:w="1728"/>
            <w:shd w:fill="002060"/>
          </w:tcPr>
          <w:p>
            <w:pPr>
              <w:spacing w:before="80" w:after="80"/>
              <w:jc w:val="center"/>
            </w:pPr>
            <w:r>
              <w:rPr>
                <w:rFonts w:ascii="Times New Roman" w:hAnsi="Times New Roman"/>
                <w:b/>
                <w:color w:val="FFFFFF"/>
                <w:sz w:val="21"/>
              </w:rPr>
              <w:t>Budget Share (%)</w:t>
            </w:r>
          </w:p>
        </w:tc>
        <w:tc>
          <w:tcPr>
            <w:tcW w:type="dxa" w:w="2736"/>
            <w:shd w:fill="002060"/>
          </w:tcPr>
          <w:p>
            <w:pPr>
              <w:spacing w:before="80" w:after="80"/>
              <w:jc w:val="center"/>
            </w:pPr>
            <w:r>
              <w:rPr>
                <w:rFonts w:ascii="Times New Roman" w:hAnsi="Times New Roman"/>
                <w:b/>
                <w:color w:val="FFFFFF"/>
                <w:sz w:val="21"/>
              </w:rPr>
              <w:t>Profiling Methodology</w:t>
            </w:r>
          </w:p>
        </w:tc>
      </w:tr>
      <w:tr>
        <w:tc>
          <w:tcPr>
            <w:tcW w:type="dxa" w:w="3168"/>
            <w:shd w:fill="FFFFFF"/>
          </w:tcPr>
          <w:p>
            <w:pPr>
              <w:spacing w:before="60" w:after="60" w:line="276" w:lineRule="auto"/>
              <w:jc w:val="left"/>
            </w:pPr>
            <w:r>
              <w:rPr>
                <w:rFonts w:ascii="Times New Roman" w:hAnsi="Times New Roman"/>
                <w:sz w:val="20"/>
              </w:rPr>
              <w:t>Data Acquisition (25 Samples)</w:t>
            </w:r>
          </w:p>
        </w:tc>
        <w:tc>
          <w:tcPr>
            <w:tcW w:type="dxa" w:w="2016"/>
            <w:shd w:fill="FFFFFF"/>
          </w:tcPr>
          <w:p>
            <w:pPr>
              <w:spacing w:before="60" w:after="60" w:line="276" w:lineRule="auto"/>
              <w:jc w:val="right"/>
            </w:pPr>
            <w:r>
              <w:rPr>
                <w:rFonts w:ascii="Times New Roman" w:hAnsi="Times New Roman"/>
                <w:sz w:val="20"/>
              </w:rPr>
              <w:t>4.50 ms</w:t>
            </w:r>
          </w:p>
        </w:tc>
        <w:tc>
          <w:tcPr>
            <w:tcW w:type="dxa" w:w="1728"/>
            <w:shd w:fill="FFFFFF"/>
          </w:tcPr>
          <w:p>
            <w:pPr>
              <w:spacing w:before="60" w:after="60" w:line="276" w:lineRule="auto"/>
              <w:jc w:val="right"/>
            </w:pPr>
            <w:r>
              <w:rPr>
                <w:rFonts w:ascii="Times New Roman" w:hAnsi="Times New Roman"/>
                <w:sz w:val="20"/>
              </w:rPr>
              <w:t>4.50%</w:t>
            </w:r>
          </w:p>
        </w:tc>
        <w:tc>
          <w:tcPr>
            <w:tcW w:type="dxa" w:w="2736"/>
            <w:shd w:fill="FFFFFF"/>
          </w:tcPr>
          <w:p>
            <w:pPr>
              <w:spacing w:before="60" w:after="60" w:line="276" w:lineRule="auto"/>
              <w:jc w:val="left"/>
            </w:pPr>
            <w:r>
              <w:rPr>
                <w:rFonts w:ascii="Times New Roman" w:hAnsi="Times New Roman"/>
                <w:sz w:val="20"/>
              </w:rPr>
              <w:t>Thread-safe mutex buffer read.</w:t>
            </w:r>
          </w:p>
        </w:tc>
      </w:tr>
      <w:tr>
        <w:tc>
          <w:tcPr>
            <w:tcW w:type="dxa" w:w="3168"/>
            <w:shd w:fill="F7F9FC"/>
          </w:tcPr>
          <w:p>
            <w:pPr>
              <w:spacing w:before="60" w:after="60" w:line="276" w:lineRule="auto"/>
              <w:jc w:val="left"/>
            </w:pPr>
            <w:r>
              <w:rPr>
                <w:rFonts w:ascii="Times New Roman" w:hAnsi="Times New Roman"/>
                <w:sz w:val="20"/>
              </w:rPr>
              <w:t>Zero-Phase Digital Filtering</w:t>
            </w:r>
          </w:p>
        </w:tc>
        <w:tc>
          <w:tcPr>
            <w:tcW w:type="dxa" w:w="2016"/>
            <w:shd w:fill="F7F9FC"/>
          </w:tcPr>
          <w:p>
            <w:pPr>
              <w:spacing w:before="60" w:after="60" w:line="276" w:lineRule="auto"/>
              <w:jc w:val="right"/>
            </w:pPr>
            <w:r>
              <w:rPr>
                <w:rFonts w:ascii="Times New Roman" w:hAnsi="Times New Roman"/>
                <w:sz w:val="20"/>
              </w:rPr>
              <w:t>1.20 ms</w:t>
            </w:r>
          </w:p>
        </w:tc>
        <w:tc>
          <w:tcPr>
            <w:tcW w:type="dxa" w:w="1728"/>
            <w:shd w:fill="F7F9FC"/>
          </w:tcPr>
          <w:p>
            <w:pPr>
              <w:spacing w:before="60" w:after="60" w:line="276" w:lineRule="auto"/>
              <w:jc w:val="right"/>
            </w:pPr>
            <w:r>
              <w:rPr>
                <w:rFonts w:ascii="Times New Roman" w:hAnsi="Times New Roman"/>
                <w:sz w:val="20"/>
              </w:rPr>
              <w:t>1.20%</w:t>
            </w:r>
          </w:p>
        </w:tc>
        <w:tc>
          <w:tcPr>
            <w:tcW w:type="dxa" w:w="2736"/>
            <w:shd w:fill="F7F9FC"/>
          </w:tcPr>
          <w:p>
            <w:pPr>
              <w:spacing w:before="60" w:after="60" w:line="276" w:lineRule="auto"/>
              <w:jc w:val="left"/>
            </w:pPr>
            <w:r>
              <w:rPr>
                <w:rFonts w:ascii="Times New Roman" w:hAnsi="Times New Roman"/>
                <w:sz w:val="20"/>
              </w:rPr>
              <w:t>4th-order bandpass + 50Hz notch filtfilt.</w:t>
            </w:r>
          </w:p>
        </w:tc>
      </w:tr>
      <w:tr>
        <w:tc>
          <w:tcPr>
            <w:tcW w:type="dxa" w:w="3168"/>
            <w:shd w:fill="FFFFFF"/>
          </w:tcPr>
          <w:p>
            <w:pPr>
              <w:spacing w:before="60" w:after="60" w:line="276" w:lineRule="auto"/>
              <w:jc w:val="left"/>
            </w:pPr>
            <w:r>
              <w:rPr>
                <w:rFonts w:ascii="Times New Roman" w:hAnsi="Times New Roman"/>
                <w:sz w:val="20"/>
              </w:rPr>
              <w:t>Feature Extraction (All 4 Modalities)</w:t>
            </w:r>
          </w:p>
        </w:tc>
        <w:tc>
          <w:tcPr>
            <w:tcW w:type="dxa" w:w="2016"/>
            <w:shd w:fill="FFFFFF"/>
          </w:tcPr>
          <w:p>
            <w:pPr>
              <w:spacing w:before="60" w:after="60" w:line="276" w:lineRule="auto"/>
              <w:jc w:val="right"/>
            </w:pPr>
            <w:r>
              <w:rPr>
                <w:rFonts w:ascii="Times New Roman" w:hAnsi="Times New Roman"/>
                <w:sz w:val="20"/>
              </w:rPr>
              <w:t>2.10 ms</w:t>
            </w:r>
          </w:p>
        </w:tc>
        <w:tc>
          <w:tcPr>
            <w:tcW w:type="dxa" w:w="1728"/>
            <w:shd w:fill="FFFFFF"/>
          </w:tcPr>
          <w:p>
            <w:pPr>
              <w:spacing w:before="60" w:after="60" w:line="276" w:lineRule="auto"/>
              <w:jc w:val="right"/>
            </w:pPr>
            <w:r>
              <w:rPr>
                <w:rFonts w:ascii="Times New Roman" w:hAnsi="Times New Roman"/>
                <w:sz w:val="20"/>
              </w:rPr>
              <w:t>2.10%</w:t>
            </w:r>
          </w:p>
        </w:tc>
        <w:tc>
          <w:tcPr>
            <w:tcW w:type="dxa" w:w="2736"/>
            <w:shd w:fill="FFFFFF"/>
          </w:tcPr>
          <w:p>
            <w:pPr>
              <w:spacing w:before="60" w:after="60" w:line="276" w:lineRule="auto"/>
              <w:jc w:val="left"/>
            </w:pPr>
            <w:r>
              <w:rPr>
                <w:rFonts w:ascii="Times New Roman" w:hAnsi="Times New Roman"/>
                <w:sz w:val="20"/>
              </w:rPr>
              <w:t>Concurrent numpy/scipy feature slicing.</w:t>
            </w:r>
          </w:p>
        </w:tc>
      </w:tr>
      <w:tr>
        <w:tc>
          <w:tcPr>
            <w:tcW w:type="dxa" w:w="3168"/>
            <w:shd w:fill="F7F9FC"/>
          </w:tcPr>
          <w:p>
            <w:pPr>
              <w:spacing w:before="60" w:after="60" w:line="276" w:lineRule="auto"/>
              <w:jc w:val="left"/>
            </w:pPr>
            <w:r>
              <w:rPr>
                <w:rFonts w:ascii="Times New Roman" w:hAnsi="Times New Roman"/>
                <w:sz w:val="20"/>
              </w:rPr>
              <w:t>Classifier Inference (SWLDA &amp; LDA)</w:t>
            </w:r>
          </w:p>
        </w:tc>
        <w:tc>
          <w:tcPr>
            <w:tcW w:type="dxa" w:w="2016"/>
            <w:shd w:fill="F7F9FC"/>
          </w:tcPr>
          <w:p>
            <w:pPr>
              <w:spacing w:before="60" w:after="60" w:line="276" w:lineRule="auto"/>
              <w:jc w:val="right"/>
            </w:pPr>
            <w:r>
              <w:rPr>
                <w:rFonts w:ascii="Times New Roman" w:hAnsi="Times New Roman"/>
                <w:sz w:val="20"/>
              </w:rPr>
              <w:t>0.06 ms</w:t>
            </w:r>
          </w:p>
        </w:tc>
        <w:tc>
          <w:tcPr>
            <w:tcW w:type="dxa" w:w="1728"/>
            <w:shd w:fill="F7F9FC"/>
          </w:tcPr>
          <w:p>
            <w:pPr>
              <w:spacing w:before="60" w:after="60" w:line="276" w:lineRule="auto"/>
              <w:jc w:val="right"/>
            </w:pPr>
            <w:r>
              <w:rPr>
                <w:rFonts w:ascii="Times New Roman" w:hAnsi="Times New Roman"/>
                <w:sz w:val="20"/>
              </w:rPr>
              <w:t>0.06%</w:t>
            </w:r>
          </w:p>
        </w:tc>
        <w:tc>
          <w:tcPr>
            <w:tcW w:type="dxa" w:w="2736"/>
            <w:shd w:fill="F7F9FC"/>
          </w:tcPr>
          <w:p>
            <w:pPr>
              <w:spacing w:before="60" w:after="60" w:line="276" w:lineRule="auto"/>
              <w:jc w:val="left"/>
            </w:pPr>
            <w:r>
              <w:rPr>
                <w:rFonts w:ascii="Times New Roman" w:hAnsi="Times New Roman"/>
                <w:sz w:val="20"/>
              </w:rPr>
              <w:t>Vectorized edge dot-product (w.x + b).</w:t>
            </w:r>
          </w:p>
        </w:tc>
      </w:tr>
      <w:tr>
        <w:tc>
          <w:tcPr>
            <w:tcW w:type="dxa" w:w="3168"/>
            <w:shd w:fill="FFFFFF"/>
          </w:tcPr>
          <w:p>
            <w:pPr>
              <w:spacing w:before="60" w:after="60" w:line="276" w:lineRule="auto"/>
              <w:jc w:val="left"/>
            </w:pPr>
            <w:r>
              <w:rPr>
                <w:rFonts w:ascii="Times New Roman" w:hAnsi="Times New Roman"/>
                <w:sz w:val="20"/>
              </w:rPr>
              <w:t>UART Packet Serialization &amp; CRC-8</w:t>
            </w:r>
          </w:p>
        </w:tc>
        <w:tc>
          <w:tcPr>
            <w:tcW w:type="dxa" w:w="2016"/>
            <w:shd w:fill="FFFFFF"/>
          </w:tcPr>
          <w:p>
            <w:pPr>
              <w:spacing w:before="60" w:after="60" w:line="276" w:lineRule="auto"/>
              <w:jc w:val="right"/>
            </w:pPr>
            <w:r>
              <w:rPr>
                <w:rFonts w:ascii="Times New Roman" w:hAnsi="Times New Roman"/>
                <w:sz w:val="20"/>
              </w:rPr>
              <w:t>0.15 ms</w:t>
            </w:r>
          </w:p>
        </w:tc>
        <w:tc>
          <w:tcPr>
            <w:tcW w:type="dxa" w:w="1728"/>
            <w:shd w:fill="FFFFFF"/>
          </w:tcPr>
          <w:p>
            <w:pPr>
              <w:spacing w:before="60" w:after="60" w:line="276" w:lineRule="auto"/>
              <w:jc w:val="right"/>
            </w:pPr>
            <w:r>
              <w:rPr>
                <w:rFonts w:ascii="Times New Roman" w:hAnsi="Times New Roman"/>
                <w:sz w:val="20"/>
              </w:rPr>
              <w:t>0.15%</w:t>
            </w:r>
          </w:p>
        </w:tc>
        <w:tc>
          <w:tcPr>
            <w:tcW w:type="dxa" w:w="2736"/>
            <w:shd w:fill="FFFFFF"/>
          </w:tcPr>
          <w:p>
            <w:pPr>
              <w:spacing w:before="60" w:after="60" w:line="276" w:lineRule="auto"/>
              <w:jc w:val="left"/>
            </w:pPr>
            <w:r>
              <w:rPr>
                <w:rFonts w:ascii="Times New Roman" w:hAnsi="Times New Roman"/>
                <w:sz w:val="20"/>
              </w:rPr>
              <w:t>Struct pack and polynomial checksum.</w:t>
            </w:r>
          </w:p>
        </w:tc>
      </w:tr>
      <w:tr>
        <w:tc>
          <w:tcPr>
            <w:tcW w:type="dxa" w:w="3168"/>
            <w:shd w:fill="F7F9FC"/>
          </w:tcPr>
          <w:p>
            <w:pPr>
              <w:spacing w:before="60" w:after="60" w:line="276" w:lineRule="auto"/>
              <w:jc w:val="left"/>
            </w:pPr>
            <w:r>
              <w:rPr>
                <w:rFonts w:ascii="Times New Roman" w:hAnsi="Times New Roman"/>
                <w:sz w:val="20"/>
              </w:rPr>
              <w:t>FreeRTOS &amp; PWM Dispatch (ESP32-P4)</w:t>
            </w:r>
          </w:p>
        </w:tc>
        <w:tc>
          <w:tcPr>
            <w:tcW w:type="dxa" w:w="2016"/>
            <w:shd w:fill="F7F9FC"/>
          </w:tcPr>
          <w:p>
            <w:pPr>
              <w:spacing w:before="60" w:after="60" w:line="276" w:lineRule="auto"/>
              <w:jc w:val="right"/>
            </w:pPr>
            <w:r>
              <w:rPr>
                <w:rFonts w:ascii="Times New Roman" w:hAnsi="Times New Roman"/>
                <w:sz w:val="20"/>
              </w:rPr>
              <w:t>1.80 ms</w:t>
            </w:r>
          </w:p>
        </w:tc>
        <w:tc>
          <w:tcPr>
            <w:tcW w:type="dxa" w:w="1728"/>
            <w:shd w:fill="F7F9FC"/>
          </w:tcPr>
          <w:p>
            <w:pPr>
              <w:spacing w:before="60" w:after="60" w:line="276" w:lineRule="auto"/>
              <w:jc w:val="right"/>
            </w:pPr>
            <w:r>
              <w:rPr>
                <w:rFonts w:ascii="Times New Roman" w:hAnsi="Times New Roman"/>
                <w:sz w:val="20"/>
              </w:rPr>
              <w:t>1.80%</w:t>
            </w:r>
          </w:p>
        </w:tc>
        <w:tc>
          <w:tcPr>
            <w:tcW w:type="dxa" w:w="2736"/>
            <w:shd w:fill="F7F9FC"/>
          </w:tcPr>
          <w:p>
            <w:pPr>
              <w:spacing w:before="60" w:after="60" w:line="276" w:lineRule="auto"/>
              <w:jc w:val="left"/>
            </w:pPr>
            <w:r>
              <w:rPr>
                <w:rFonts w:ascii="Times New Roman" w:hAnsi="Times New Roman"/>
                <w:sz w:val="20"/>
              </w:rPr>
              <w:t>UART interrupt and I2C PCA9685 write.</w:t>
            </w:r>
          </w:p>
        </w:tc>
      </w:tr>
      <w:tr>
        <w:tc>
          <w:tcPr>
            <w:tcW w:type="dxa" w:w="3168"/>
            <w:shd w:fill="FFFFFF"/>
          </w:tcPr>
          <w:p>
            <w:pPr>
              <w:spacing w:before="60" w:after="60" w:line="276" w:lineRule="auto"/>
              <w:jc w:val="left"/>
            </w:pPr>
            <w:r>
              <w:rPr>
                <w:rFonts w:ascii="Times New Roman" w:hAnsi="Times New Roman"/>
                <w:sz w:val="20"/>
              </w:rPr>
              <w:t>Total Computational Latency</w:t>
            </w:r>
          </w:p>
        </w:tc>
        <w:tc>
          <w:tcPr>
            <w:tcW w:type="dxa" w:w="2016"/>
            <w:shd w:fill="FFFFFF"/>
          </w:tcPr>
          <w:p>
            <w:pPr>
              <w:spacing w:before="60" w:after="60" w:line="276" w:lineRule="auto"/>
              <w:jc w:val="right"/>
            </w:pPr>
            <w:r>
              <w:rPr>
                <w:rFonts w:ascii="Times New Roman" w:hAnsi="Times New Roman"/>
                <w:sz w:val="20"/>
              </w:rPr>
              <w:t>9.81 ms</w:t>
            </w:r>
          </w:p>
        </w:tc>
        <w:tc>
          <w:tcPr>
            <w:tcW w:type="dxa" w:w="1728"/>
            <w:shd w:fill="FFFFFF"/>
          </w:tcPr>
          <w:p>
            <w:pPr>
              <w:spacing w:before="60" w:after="60" w:line="276" w:lineRule="auto"/>
              <w:jc w:val="right"/>
            </w:pPr>
            <w:r>
              <w:rPr>
                <w:rFonts w:ascii="Times New Roman" w:hAnsi="Times New Roman"/>
                <w:sz w:val="20"/>
              </w:rPr>
              <w:t>9.81%</w:t>
            </w:r>
          </w:p>
        </w:tc>
        <w:tc>
          <w:tcPr>
            <w:tcW w:type="dxa" w:w="2736"/>
            <w:shd w:fill="FFFFFF"/>
          </w:tcPr>
          <w:p>
            <w:pPr>
              <w:spacing w:before="60" w:after="60" w:line="276" w:lineRule="auto"/>
              <w:jc w:val="left"/>
            </w:pPr>
            <w:r>
              <w:rPr>
                <w:rFonts w:ascii="Times New Roman" w:hAnsi="Times New Roman"/>
                <w:sz w:val="20"/>
              </w:rPr>
              <w:t>10.2x Headroom within 100 ms budget.</w:t>
            </w:r>
          </w:p>
        </w:tc>
      </w:tr>
    </w:tbl>
    <w:p>
      <w:pPr>
        <w:spacing w:before="80" w:after="240"/>
        <w:jc w:val="center"/>
      </w:pPr>
      <w:r>
        <w:rPr>
          <w:rFonts w:ascii="Times New Roman" w:hAnsi="Times New Roman"/>
          <w:b/>
          <w:color w:val="3C3C3C"/>
          <w:sz w:val="21"/>
        </w:rPr>
        <w:t>Table 4.3: End-to-End Latency Waterfall Breakdown Against 100 ms Real-Time Budget</w:t>
      </w:r>
    </w:p>
    <w:p>
      <w:pPr>
        <w:keepNext/>
        <w:spacing w:before="280" w:after="120" w:line="276" w:lineRule="auto"/>
      </w:pPr>
      <w:r>
        <w:rPr>
          <w:rFonts w:ascii="Times New Roman" w:hAnsi="Times New Roman"/>
          <w:b/>
          <w:color w:val="1E1E1E"/>
          <w:sz w:val="27"/>
        </w:rPr>
        <w:t>4.8 Longitudinal False Positive Rate Stability</w:t>
      </w:r>
    </w:p>
    <w:p>
      <w:pPr>
        <w:spacing w:before="0" w:after="120" w:line="360" w:lineRule="auto"/>
        <w:jc w:val="both"/>
      </w:pPr>
      <w:r>
        <w:rPr>
          <w:rFonts w:ascii="Times New Roman" w:hAnsi="Times New Roman"/>
          <w:b w:val="0"/>
          <w:i w:val="0"/>
          <w:sz w:val="24"/>
        </w:rPr>
        <w:t>Figure 4.8 plots the cumulative false positive trigger count over a continuous 10-minute resting protocol.</w:t>
      </w:r>
    </w:p>
    <w:p>
      <w:pPr>
        <w:spacing w:before="200" w:after="80"/>
        <w:jc w:val="center"/>
      </w:pPr>
      <w:r>
        <w:drawing>
          <wp:inline xmlns:a="http://schemas.openxmlformats.org/drawingml/2006/main" xmlns:pic="http://schemas.openxmlformats.org/drawingml/2006/picture">
            <wp:extent cx="5486400" cy="2880360"/>
            <wp:docPr id="8" name="Picture 8"/>
            <wp:cNvGraphicFramePr>
              <a:graphicFrameLocks noChangeAspect="1"/>
            </wp:cNvGraphicFramePr>
            <a:graphic>
              <a:graphicData uri="http://schemas.openxmlformats.org/drawingml/2006/picture">
                <pic:pic>
                  <pic:nvPicPr>
                    <pic:cNvPr id="0" name="fig_4_8_false_positive_rate_10min.png"/>
                    <pic:cNvPicPr/>
                  </pic:nvPicPr>
                  <pic:blipFill>
                    <a:blip r:embed="rId16"/>
                    <a:stretch>
                      <a:fillRect/>
                    </a:stretch>
                  </pic:blipFill>
                  <pic:spPr>
                    <a:xfrm>
                      <a:off x="0" y="0"/>
                      <a:ext cx="5486400" cy="2880360"/>
                    </a:xfrm>
                    <a:prstGeom prst="rect"/>
                  </pic:spPr>
                </pic:pic>
              </a:graphicData>
            </a:graphic>
          </wp:inline>
        </w:drawing>
      </w:r>
    </w:p>
    <w:p>
      <w:pPr>
        <w:spacing w:before="40" w:after="240"/>
        <w:jc w:val="center"/>
      </w:pPr>
      <w:r>
        <w:rPr>
          <w:rFonts w:ascii="Times New Roman" w:hAnsi="Times New Roman"/>
          <w:b/>
          <w:color w:val="3C3C3C"/>
          <w:sz w:val="21"/>
        </w:rPr>
        <w:t>Figure 4.8: Cumulative False Positive Trigger Count Stability Over 10-Minute Resting Run</w:t>
      </w:r>
    </w:p>
    <w:p>
      <w:pPr>
        <w:spacing w:before="0" w:after="120" w:line="360" w:lineRule="auto"/>
        <w:jc w:val="both"/>
      </w:pPr>
      <w:r>
        <w:rPr>
          <w:rFonts w:ascii="Times New Roman" w:hAnsi="Times New Roman"/>
          <w:b w:val="0"/>
          <w:i w:val="0"/>
          <w:sz w:val="24"/>
        </w:rPr>
        <w:t>Without temporal arbitration (red curve), baseline alpha fluctuations and spontaneous twitches produce ~7.2 spurious triggers per minute. With the 300 ms dwell timer and veto gate active (blue curve), false triggers remain nearly flat, accumulating only 4 triggers across the entire 10-minute trial (0.45 triggers/min, effective FPR = 1.8%), comfortably meeting the clinical roadmap target (&lt; 3.0%).</w:t>
      </w:r>
    </w:p>
    <w:p>
      <w:pPr>
        <w:keepNext/>
        <w:spacing w:before="280" w:after="120" w:line="276" w:lineRule="auto"/>
      </w:pPr>
      <w:r>
        <w:rPr>
          <w:rFonts w:ascii="Times New Roman" w:hAnsi="Times New Roman"/>
          <w:b/>
          <w:color w:val="1E1E1E"/>
          <w:sz w:val="27"/>
        </w:rPr>
        <w:t>4.9 Edge Compute Resource Utilization on Jetson Orin Nano</w:t>
      </w:r>
    </w:p>
    <w:p>
      <w:pPr>
        <w:spacing w:before="0" w:after="120" w:line="360" w:lineRule="auto"/>
        <w:jc w:val="both"/>
      </w:pPr>
      <w:r>
        <w:rPr>
          <w:rFonts w:ascii="Times New Roman" w:hAnsi="Times New Roman"/>
          <w:b w:val="0"/>
          <w:i w:val="0"/>
          <w:sz w:val="24"/>
        </w:rPr>
        <w:t>Profiling on the Jetson Orin Nano (6-core ARM Cortex-A78AE, 8GB LPDDR5) confirms CPU utilization of 12.4% on a single core, memory footprint of 142 MB, and GPU utilization of 0% (CPU-only dot-product execution). This demonstrates that the pipeline leaves over 85% of compute capacity available for future deep-learning or visual-biofeedback upgrades.</w:t>
      </w:r>
    </w:p>
    <w:p>
      <w:r>
        <w:br w:type="page"/>
      </w:r>
    </w:p>
    <w:p>
      <w:pPr>
        <w:keepNext/>
        <w:spacing w:before="400" w:after="160" w:line="276" w:lineRule="auto"/>
      </w:pPr>
      <w:r>
        <w:rPr>
          <w:rFonts w:ascii="Times New Roman" w:hAnsi="Times New Roman"/>
          <w:b/>
          <w:color w:val="002060"/>
          <w:sz w:val="32"/>
        </w:rPr>
        <w:t>CHAPTER 5</w:t>
        <w:br/>
        <w:t>CONCLUSION AND FUTURE WORK</w:t>
      </w:r>
    </w:p>
    <w:p>
      <w:pPr>
        <w:keepNext/>
        <w:spacing w:before="280" w:after="120" w:line="276" w:lineRule="auto"/>
      </w:pPr>
      <w:r>
        <w:rPr>
          <w:rFonts w:ascii="Times New Roman" w:hAnsi="Times New Roman"/>
          <w:b/>
          <w:color w:val="1E1E1E"/>
          <w:sz w:val="27"/>
        </w:rPr>
        <w:t>5.1 Summary of Contributions</w:t>
      </w:r>
    </w:p>
    <w:p>
      <w:pPr>
        <w:spacing w:before="0" w:after="120" w:line="360" w:lineRule="auto"/>
        <w:jc w:val="both"/>
      </w:pPr>
      <w:r>
        <w:rPr>
          <w:rFonts w:ascii="Times New Roman" w:hAnsi="Times New Roman"/>
          <w:b w:val="0"/>
          <w:i w:val="0"/>
          <w:sz w:val="24"/>
        </w:rPr>
        <w:t>This project successfully demonstrated the feasibility and real-time execution of an end-to-end BCI exoskeleton control system utilizing a discreet 16-channel around-the-ear electrode array (OpenBCI cEEGrid). The key contributions include:</w:t>
      </w:r>
    </w:p>
    <w:p>
      <w:pPr>
        <w:spacing w:before="0" w:after="60" w:line="360" w:lineRule="auto"/>
        <w:jc w:val="both"/>
      </w:pPr>
      <w:r>
        <w:rPr>
          <w:rFonts w:ascii="Times New Roman" w:hAnsi="Times New Roman"/>
          <w:b w:val="0"/>
          <w:i w:val="0"/>
          <w:sz w:val="24"/>
        </w:rPr>
        <w:t>1. Complete elimination of cumbersome wet-electrode scalp caps, reducing subject preparation time from &gt;30 minutes to under 3 minutes.</w:t>
      </w:r>
    </w:p>
    <w:p>
      <w:pPr>
        <w:spacing w:before="0" w:after="60" w:line="360" w:lineRule="auto"/>
        <w:jc w:val="both"/>
      </w:pPr>
      <w:r>
        <w:rPr>
          <w:rFonts w:ascii="Times New Roman" w:hAnsi="Times New Roman"/>
          <w:b w:val="0"/>
          <w:i w:val="0"/>
          <w:sz w:val="24"/>
        </w:rPr>
        <w:t>2. Formulation of a hybrid four-modality feature extraction pipeline that concurrently tracks P300 ERP intent, temporalis jaw-clench EMG, cognitive alpha workload, and periauricular EOG blinks.</w:t>
      </w:r>
    </w:p>
    <w:p>
      <w:pPr>
        <w:spacing w:before="0" w:after="60" w:line="360" w:lineRule="auto"/>
        <w:jc w:val="both"/>
      </w:pPr>
      <w:r>
        <w:rPr>
          <w:rFonts w:ascii="Times New Roman" w:hAnsi="Times New Roman"/>
          <w:b w:val="0"/>
          <w:i w:val="0"/>
          <w:sz w:val="24"/>
        </w:rPr>
        <w:t>3. Mathematical derivation and export of a lightweight Stepwise LDA classifier achieving 86.1% accuracy and sub-100µs edge inference latency.</w:t>
      </w:r>
    </w:p>
    <w:p>
      <w:pPr>
        <w:spacing w:before="0" w:after="60" w:line="360" w:lineRule="auto"/>
        <w:jc w:val="both"/>
      </w:pPr>
      <w:r>
        <w:rPr>
          <w:rFonts w:ascii="Times New Roman" w:hAnsi="Times New Roman"/>
          <w:b w:val="0"/>
          <w:i w:val="0"/>
          <w:sz w:val="24"/>
        </w:rPr>
        <w:t>4. Design of a robust 7-byte binary UART protocol with CRC-8/MAXIM error detection and FreeRTOS firmware driving physical hand and leg prototypes.</w:t>
      </w:r>
    </w:p>
    <w:p>
      <w:pPr>
        <w:spacing w:before="0" w:after="120" w:line="360" w:lineRule="auto"/>
        <w:jc w:val="both"/>
      </w:pPr>
      <w:r>
        <w:rPr>
          <w:rFonts w:ascii="Times New Roman" w:hAnsi="Times New Roman"/>
          <w:b w:val="0"/>
          <w:i w:val="0"/>
          <w:sz w:val="24"/>
        </w:rPr>
        <w:t>5. Verification of a layered safety architecture providing sub-15ms emergency veto and suppressing false triggers to 1.8% over 10-minute resting trials.</w:t>
      </w:r>
    </w:p>
    <w:p>
      <w:pPr>
        <w:keepNext/>
        <w:spacing w:before="280" w:after="120" w:line="276" w:lineRule="auto"/>
      </w:pPr>
      <w:r>
        <w:rPr>
          <w:rFonts w:ascii="Times New Roman" w:hAnsi="Times New Roman"/>
          <w:b/>
          <w:color w:val="1E1E1E"/>
          <w:sz w:val="27"/>
        </w:rPr>
        <w:t>5.2 Milestone Verification Against Roadmap Targets</w:t>
      </w:r>
    </w:p>
    <w:p>
      <w:pPr>
        <w:spacing w:before="0" w:after="120" w:line="360" w:lineRule="auto"/>
        <w:jc w:val="both"/>
      </w:pPr>
      <w:r>
        <w:rPr>
          <w:rFonts w:ascii="Times New Roman" w:hAnsi="Times New Roman"/>
          <w:b w:val="0"/>
          <w:i w:val="0"/>
          <w:sz w:val="24"/>
        </w:rPr>
        <w:t>Table 4.4 details the quantitative verification of the implemented system against the initial engineering milestones established in the project roadmap.</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c>
          <w:tcPr>
            <w:tcW w:type="dxa" w:w="2592"/>
            <w:shd w:fill="002060"/>
          </w:tcPr>
          <w:p>
            <w:pPr>
              <w:spacing w:before="80" w:after="80"/>
              <w:jc w:val="center"/>
            </w:pPr>
            <w:r>
              <w:rPr>
                <w:rFonts w:ascii="Times New Roman" w:hAnsi="Times New Roman"/>
                <w:b/>
                <w:color w:val="FFFFFF"/>
                <w:sz w:val="21"/>
              </w:rPr>
              <w:t>Metric / Specification</w:t>
            </w:r>
          </w:p>
        </w:tc>
        <w:tc>
          <w:tcPr>
            <w:tcW w:type="dxa" w:w="1728"/>
            <w:shd w:fill="002060"/>
          </w:tcPr>
          <w:p>
            <w:pPr>
              <w:spacing w:before="80" w:after="80"/>
              <w:jc w:val="center"/>
            </w:pPr>
            <w:r>
              <w:rPr>
                <w:rFonts w:ascii="Times New Roman" w:hAnsi="Times New Roman"/>
                <w:b/>
                <w:color w:val="FFFFFF"/>
                <w:sz w:val="21"/>
              </w:rPr>
              <w:t>Roadmap Target</w:t>
            </w:r>
          </w:p>
        </w:tc>
        <w:tc>
          <w:tcPr>
            <w:tcW w:type="dxa" w:w="1728"/>
            <w:shd w:fill="002060"/>
          </w:tcPr>
          <w:p>
            <w:pPr>
              <w:spacing w:before="80" w:after="80"/>
              <w:jc w:val="center"/>
            </w:pPr>
            <w:r>
              <w:rPr>
                <w:rFonts w:ascii="Times New Roman" w:hAnsi="Times New Roman"/>
                <w:b/>
                <w:color w:val="FFFFFF"/>
                <w:sz w:val="21"/>
              </w:rPr>
              <w:t>Achieved Metric</w:t>
            </w:r>
          </w:p>
        </w:tc>
        <w:tc>
          <w:tcPr>
            <w:tcW w:type="dxa" w:w="1584"/>
            <w:shd w:fill="002060"/>
          </w:tcPr>
          <w:p>
            <w:pPr>
              <w:spacing w:before="80" w:after="80"/>
              <w:jc w:val="center"/>
            </w:pPr>
            <w:r>
              <w:rPr>
                <w:rFonts w:ascii="Times New Roman" w:hAnsi="Times New Roman"/>
                <w:b/>
                <w:color w:val="FFFFFF"/>
                <w:sz w:val="21"/>
              </w:rPr>
              <w:t>Compliance Status</w:t>
            </w:r>
          </w:p>
        </w:tc>
        <w:tc>
          <w:tcPr>
            <w:tcW w:type="dxa" w:w="2016"/>
            <w:shd w:fill="002060"/>
          </w:tcPr>
          <w:p>
            <w:pPr>
              <w:spacing w:before="80" w:after="80"/>
              <w:jc w:val="center"/>
            </w:pPr>
            <w:r>
              <w:rPr>
                <w:rFonts w:ascii="Times New Roman" w:hAnsi="Times New Roman"/>
                <w:b/>
                <w:color w:val="FFFFFF"/>
                <w:sz w:val="21"/>
              </w:rPr>
              <w:t>Verification Method</w:t>
            </w:r>
          </w:p>
        </w:tc>
      </w:tr>
      <w:tr>
        <w:tc>
          <w:tcPr>
            <w:tcW w:type="dxa" w:w="2592"/>
            <w:shd w:fill="FFFFFF"/>
          </w:tcPr>
          <w:p>
            <w:pPr>
              <w:spacing w:before="60" w:after="60" w:line="276" w:lineRule="auto"/>
              <w:jc w:val="left"/>
            </w:pPr>
            <w:r>
              <w:rPr>
                <w:rFonts w:ascii="Times New Roman" w:hAnsi="Times New Roman"/>
                <w:sz w:val="20"/>
              </w:rPr>
              <w:t>P300 Intent Classification</w:t>
            </w:r>
          </w:p>
        </w:tc>
        <w:tc>
          <w:tcPr>
            <w:tcW w:type="dxa" w:w="1728"/>
            <w:shd w:fill="FFFFFF"/>
          </w:tcPr>
          <w:p>
            <w:pPr>
              <w:spacing w:before="60" w:after="60" w:line="276" w:lineRule="auto"/>
              <w:jc w:val="right"/>
            </w:pPr>
            <w:r>
              <w:rPr>
                <w:rFonts w:ascii="Times New Roman" w:hAnsi="Times New Roman"/>
                <w:sz w:val="20"/>
              </w:rPr>
              <w:t>&gt; 75.0% Accuracy</w:t>
            </w:r>
          </w:p>
        </w:tc>
        <w:tc>
          <w:tcPr>
            <w:tcW w:type="dxa" w:w="1728"/>
            <w:shd w:fill="FFFFFF"/>
          </w:tcPr>
          <w:p>
            <w:pPr>
              <w:spacing w:before="60" w:after="60" w:line="276" w:lineRule="auto"/>
              <w:jc w:val="right"/>
            </w:pPr>
            <w:r>
              <w:rPr>
                <w:rFonts w:ascii="Times New Roman" w:hAnsi="Times New Roman"/>
                <w:sz w:val="20"/>
              </w:rPr>
              <w:t>86.1% Accuracy</w:t>
            </w:r>
          </w:p>
        </w:tc>
        <w:tc>
          <w:tcPr>
            <w:tcW w:type="dxa" w:w="1584"/>
            <w:shd w:fill="FFFFFF"/>
          </w:tcPr>
          <w:p>
            <w:pPr>
              <w:spacing w:before="60" w:after="60" w:line="276" w:lineRule="auto"/>
              <w:jc w:val="center"/>
            </w:pPr>
            <w:r>
              <w:rPr>
                <w:rFonts w:ascii="Times New Roman" w:hAnsi="Times New Roman"/>
                <w:sz w:val="20"/>
              </w:rPr>
              <w:t>Fully Compliant</w:t>
            </w:r>
          </w:p>
        </w:tc>
        <w:tc>
          <w:tcPr>
            <w:tcW w:type="dxa" w:w="2016"/>
            <w:shd w:fill="FFFFFF"/>
          </w:tcPr>
          <w:p>
            <w:pPr>
              <w:spacing w:before="60" w:after="60" w:line="276" w:lineRule="auto"/>
              <w:jc w:val="left"/>
            </w:pPr>
            <w:r>
              <w:rPr>
                <w:rFonts w:ascii="Times New Roman" w:hAnsi="Times New Roman"/>
                <w:sz w:val="20"/>
              </w:rPr>
              <w:t>5-fold Stratified CV on oddball data.</w:t>
            </w:r>
          </w:p>
        </w:tc>
      </w:tr>
      <w:tr>
        <w:tc>
          <w:tcPr>
            <w:tcW w:type="dxa" w:w="2592"/>
            <w:shd w:fill="F7F9FC"/>
          </w:tcPr>
          <w:p>
            <w:pPr>
              <w:spacing w:before="60" w:after="60" w:line="276" w:lineRule="auto"/>
              <w:jc w:val="left"/>
            </w:pPr>
            <w:r>
              <w:rPr>
                <w:rFonts w:ascii="Times New Roman" w:hAnsi="Times New Roman"/>
                <w:sz w:val="20"/>
              </w:rPr>
              <w:t>Jaw-Clench Detection</w:t>
            </w:r>
          </w:p>
        </w:tc>
        <w:tc>
          <w:tcPr>
            <w:tcW w:type="dxa" w:w="1728"/>
            <w:shd w:fill="F7F9FC"/>
          </w:tcPr>
          <w:p>
            <w:pPr>
              <w:spacing w:before="60" w:after="60" w:line="276" w:lineRule="auto"/>
              <w:jc w:val="right"/>
            </w:pPr>
            <w:r>
              <w:rPr>
                <w:rFonts w:ascii="Times New Roman" w:hAnsi="Times New Roman"/>
                <w:sz w:val="20"/>
              </w:rPr>
              <w:t>&gt; 92.0% Accuracy</w:t>
            </w:r>
          </w:p>
        </w:tc>
        <w:tc>
          <w:tcPr>
            <w:tcW w:type="dxa" w:w="1728"/>
            <w:shd w:fill="F7F9FC"/>
          </w:tcPr>
          <w:p>
            <w:pPr>
              <w:spacing w:before="60" w:after="60" w:line="276" w:lineRule="auto"/>
              <w:jc w:val="right"/>
            </w:pPr>
            <w:r>
              <w:rPr>
                <w:rFonts w:ascii="Times New Roman" w:hAnsi="Times New Roman"/>
                <w:sz w:val="20"/>
              </w:rPr>
              <w:t>96.5% Accuracy</w:t>
            </w:r>
          </w:p>
        </w:tc>
        <w:tc>
          <w:tcPr>
            <w:tcW w:type="dxa" w:w="1584"/>
            <w:shd w:fill="F7F9FC"/>
          </w:tcPr>
          <w:p>
            <w:pPr>
              <w:spacing w:before="60" w:after="60" w:line="276" w:lineRule="auto"/>
              <w:jc w:val="center"/>
            </w:pPr>
            <w:r>
              <w:rPr>
                <w:rFonts w:ascii="Times New Roman" w:hAnsi="Times New Roman"/>
                <w:sz w:val="20"/>
              </w:rPr>
              <w:t>Fully Compliant</w:t>
            </w:r>
          </w:p>
        </w:tc>
        <w:tc>
          <w:tcPr>
            <w:tcW w:type="dxa" w:w="2016"/>
            <w:shd w:fill="F7F9FC"/>
          </w:tcPr>
          <w:p>
            <w:pPr>
              <w:spacing w:before="60" w:after="60" w:line="276" w:lineRule="auto"/>
              <w:jc w:val="left"/>
            </w:pPr>
            <w:r>
              <w:rPr>
                <w:rFonts w:ascii="Times New Roman" w:hAnsi="Times New Roman"/>
                <w:sz w:val="20"/>
              </w:rPr>
              <w:t>High-gamma burst test benchmark.</w:t>
            </w:r>
          </w:p>
        </w:tc>
      </w:tr>
      <w:tr>
        <w:tc>
          <w:tcPr>
            <w:tcW w:type="dxa" w:w="2592"/>
            <w:shd w:fill="FFFFFF"/>
          </w:tcPr>
          <w:p>
            <w:pPr>
              <w:spacing w:before="60" w:after="60" w:line="276" w:lineRule="auto"/>
              <w:jc w:val="left"/>
            </w:pPr>
            <w:r>
              <w:rPr>
                <w:rFonts w:ascii="Times New Roman" w:hAnsi="Times New Roman"/>
                <w:sz w:val="20"/>
              </w:rPr>
              <w:t>False Positive Trigger Rate</w:t>
            </w:r>
          </w:p>
        </w:tc>
        <w:tc>
          <w:tcPr>
            <w:tcW w:type="dxa" w:w="1728"/>
            <w:shd w:fill="FFFFFF"/>
          </w:tcPr>
          <w:p>
            <w:pPr>
              <w:spacing w:before="60" w:after="60" w:line="276" w:lineRule="auto"/>
              <w:jc w:val="right"/>
            </w:pPr>
            <w:r>
              <w:rPr>
                <w:rFonts w:ascii="Times New Roman" w:hAnsi="Times New Roman"/>
                <w:sz w:val="20"/>
              </w:rPr>
              <w:t>&lt; 3.0% per min</w:t>
            </w:r>
          </w:p>
        </w:tc>
        <w:tc>
          <w:tcPr>
            <w:tcW w:type="dxa" w:w="1728"/>
            <w:shd w:fill="FFFFFF"/>
          </w:tcPr>
          <w:p>
            <w:pPr>
              <w:spacing w:before="60" w:after="60" w:line="276" w:lineRule="auto"/>
              <w:jc w:val="right"/>
            </w:pPr>
            <w:r>
              <w:rPr>
                <w:rFonts w:ascii="Times New Roman" w:hAnsi="Times New Roman"/>
                <w:sz w:val="20"/>
              </w:rPr>
              <w:t>1.8% (0.45/min)</w:t>
            </w:r>
          </w:p>
        </w:tc>
        <w:tc>
          <w:tcPr>
            <w:tcW w:type="dxa" w:w="1584"/>
            <w:shd w:fill="FFFFFF"/>
          </w:tcPr>
          <w:p>
            <w:pPr>
              <w:spacing w:before="60" w:after="60" w:line="276" w:lineRule="auto"/>
              <w:jc w:val="center"/>
            </w:pPr>
            <w:r>
              <w:rPr>
                <w:rFonts w:ascii="Times New Roman" w:hAnsi="Times New Roman"/>
                <w:sz w:val="20"/>
              </w:rPr>
              <w:t>Fully Compliant</w:t>
            </w:r>
          </w:p>
        </w:tc>
        <w:tc>
          <w:tcPr>
            <w:tcW w:type="dxa" w:w="2016"/>
            <w:shd w:fill="FFFFFF"/>
          </w:tcPr>
          <w:p>
            <w:pPr>
              <w:spacing w:before="60" w:after="60" w:line="276" w:lineRule="auto"/>
              <w:jc w:val="left"/>
            </w:pPr>
            <w:r>
              <w:rPr>
                <w:rFonts w:ascii="Times New Roman" w:hAnsi="Times New Roman"/>
                <w:sz w:val="20"/>
              </w:rPr>
              <w:t>10-minute continuous resting run.</w:t>
            </w:r>
          </w:p>
        </w:tc>
      </w:tr>
      <w:tr>
        <w:tc>
          <w:tcPr>
            <w:tcW w:type="dxa" w:w="2592"/>
            <w:shd w:fill="F7F9FC"/>
          </w:tcPr>
          <w:p>
            <w:pPr>
              <w:spacing w:before="60" w:after="60" w:line="276" w:lineRule="auto"/>
              <w:jc w:val="left"/>
            </w:pPr>
            <w:r>
              <w:rPr>
                <w:rFonts w:ascii="Times New Roman" w:hAnsi="Times New Roman"/>
                <w:sz w:val="20"/>
              </w:rPr>
              <w:t>Blink-Veto Reaction Latency</w:t>
            </w:r>
          </w:p>
        </w:tc>
        <w:tc>
          <w:tcPr>
            <w:tcW w:type="dxa" w:w="1728"/>
            <w:shd w:fill="F7F9FC"/>
          </w:tcPr>
          <w:p>
            <w:pPr>
              <w:spacing w:before="60" w:after="60" w:line="276" w:lineRule="auto"/>
              <w:jc w:val="right"/>
            </w:pPr>
            <w:r>
              <w:rPr>
                <w:rFonts w:ascii="Times New Roman" w:hAnsi="Times New Roman"/>
                <w:sz w:val="20"/>
              </w:rPr>
              <w:t>&lt; 100 ms</w:t>
            </w:r>
          </w:p>
        </w:tc>
        <w:tc>
          <w:tcPr>
            <w:tcW w:type="dxa" w:w="1728"/>
            <w:shd w:fill="F7F9FC"/>
          </w:tcPr>
          <w:p>
            <w:pPr>
              <w:spacing w:before="60" w:after="60" w:line="276" w:lineRule="auto"/>
              <w:jc w:val="right"/>
            </w:pPr>
            <w:r>
              <w:rPr>
                <w:rFonts w:ascii="Times New Roman" w:hAnsi="Times New Roman"/>
                <w:sz w:val="20"/>
              </w:rPr>
              <w:t>12.5 ms</w:t>
            </w:r>
          </w:p>
        </w:tc>
        <w:tc>
          <w:tcPr>
            <w:tcW w:type="dxa" w:w="1584"/>
            <w:shd w:fill="F7F9FC"/>
          </w:tcPr>
          <w:p>
            <w:pPr>
              <w:spacing w:before="60" w:after="60" w:line="276" w:lineRule="auto"/>
              <w:jc w:val="center"/>
            </w:pPr>
            <w:r>
              <w:rPr>
                <w:rFonts w:ascii="Times New Roman" w:hAnsi="Times New Roman"/>
                <w:sz w:val="20"/>
              </w:rPr>
              <w:t>Fully Compliant</w:t>
            </w:r>
          </w:p>
        </w:tc>
        <w:tc>
          <w:tcPr>
            <w:tcW w:type="dxa" w:w="2016"/>
            <w:shd w:fill="F7F9FC"/>
          </w:tcPr>
          <w:p>
            <w:pPr>
              <w:spacing w:before="60" w:after="60" w:line="276" w:lineRule="auto"/>
              <w:jc w:val="left"/>
            </w:pPr>
            <w:r>
              <w:rPr>
                <w:rFonts w:ascii="Times New Roman" w:hAnsi="Times New Roman"/>
                <w:sz w:val="20"/>
              </w:rPr>
              <w:t>Peak detection to UART dispatch.</w:t>
            </w:r>
          </w:p>
        </w:tc>
      </w:tr>
      <w:tr>
        <w:tc>
          <w:tcPr>
            <w:tcW w:type="dxa" w:w="2592"/>
            <w:shd w:fill="FFFFFF"/>
          </w:tcPr>
          <w:p>
            <w:pPr>
              <w:spacing w:before="60" w:after="60" w:line="276" w:lineRule="auto"/>
              <w:jc w:val="left"/>
            </w:pPr>
            <w:r>
              <w:rPr>
                <w:rFonts w:ascii="Times New Roman" w:hAnsi="Times New Roman"/>
                <w:sz w:val="20"/>
              </w:rPr>
              <w:t>Host Computational Latency</w:t>
            </w:r>
          </w:p>
        </w:tc>
        <w:tc>
          <w:tcPr>
            <w:tcW w:type="dxa" w:w="1728"/>
            <w:shd w:fill="FFFFFF"/>
          </w:tcPr>
          <w:p>
            <w:pPr>
              <w:spacing w:before="60" w:after="60" w:line="276" w:lineRule="auto"/>
              <w:jc w:val="right"/>
            </w:pPr>
            <w:r>
              <w:rPr>
                <w:rFonts w:ascii="Times New Roman" w:hAnsi="Times New Roman"/>
                <w:sz w:val="20"/>
              </w:rPr>
              <w:t>&lt; 100 ms budget</w:t>
            </w:r>
          </w:p>
        </w:tc>
        <w:tc>
          <w:tcPr>
            <w:tcW w:type="dxa" w:w="1728"/>
            <w:shd w:fill="FFFFFF"/>
          </w:tcPr>
          <w:p>
            <w:pPr>
              <w:spacing w:before="60" w:after="60" w:line="276" w:lineRule="auto"/>
              <w:jc w:val="right"/>
            </w:pPr>
            <w:r>
              <w:rPr>
                <w:rFonts w:ascii="Times New Roman" w:hAnsi="Times New Roman"/>
                <w:sz w:val="20"/>
              </w:rPr>
              <w:t>9.81 ms total</w:t>
            </w:r>
          </w:p>
        </w:tc>
        <w:tc>
          <w:tcPr>
            <w:tcW w:type="dxa" w:w="1584"/>
            <w:shd w:fill="FFFFFF"/>
          </w:tcPr>
          <w:p>
            <w:pPr>
              <w:spacing w:before="60" w:after="60" w:line="276" w:lineRule="auto"/>
              <w:jc w:val="center"/>
            </w:pPr>
            <w:r>
              <w:rPr>
                <w:rFonts w:ascii="Times New Roman" w:hAnsi="Times New Roman"/>
                <w:sz w:val="20"/>
              </w:rPr>
              <w:t>Fully Compliant</w:t>
            </w:r>
          </w:p>
        </w:tc>
        <w:tc>
          <w:tcPr>
            <w:tcW w:type="dxa" w:w="2016"/>
            <w:shd w:fill="FFFFFF"/>
          </w:tcPr>
          <w:p>
            <w:pPr>
              <w:spacing w:before="60" w:after="60" w:line="276" w:lineRule="auto"/>
              <w:jc w:val="left"/>
            </w:pPr>
            <w:r>
              <w:rPr>
                <w:rFonts w:ascii="Times New Roman" w:hAnsi="Times New Roman"/>
                <w:sz w:val="20"/>
              </w:rPr>
              <w:t>Host pipeline profiling (time.perf_counter).</w:t>
            </w:r>
          </w:p>
        </w:tc>
      </w:tr>
      <w:tr>
        <w:tc>
          <w:tcPr>
            <w:tcW w:type="dxa" w:w="2592"/>
            <w:shd w:fill="F7F9FC"/>
          </w:tcPr>
          <w:p>
            <w:pPr>
              <w:spacing w:before="60" w:after="60" w:line="276" w:lineRule="auto"/>
              <w:jc w:val="left"/>
            </w:pPr>
            <w:r>
              <w:rPr>
                <w:rFonts w:ascii="Times New Roman" w:hAnsi="Times New Roman"/>
                <w:sz w:val="20"/>
              </w:rPr>
              <w:t>UART Communication Reliability</w:t>
            </w:r>
          </w:p>
        </w:tc>
        <w:tc>
          <w:tcPr>
            <w:tcW w:type="dxa" w:w="1728"/>
            <w:shd w:fill="F7F9FC"/>
          </w:tcPr>
          <w:p>
            <w:pPr>
              <w:spacing w:before="60" w:after="60" w:line="276" w:lineRule="auto"/>
              <w:jc w:val="right"/>
            </w:pPr>
            <w:r>
              <w:rPr>
                <w:rFonts w:ascii="Times New Roman" w:hAnsi="Times New Roman"/>
                <w:sz w:val="20"/>
              </w:rPr>
              <w:t>100% Packet Integrity</w:t>
            </w:r>
          </w:p>
        </w:tc>
        <w:tc>
          <w:tcPr>
            <w:tcW w:type="dxa" w:w="1728"/>
            <w:shd w:fill="F7F9FC"/>
          </w:tcPr>
          <w:p>
            <w:pPr>
              <w:spacing w:before="60" w:after="60" w:line="276" w:lineRule="auto"/>
              <w:jc w:val="right"/>
            </w:pPr>
            <w:r>
              <w:rPr>
                <w:rFonts w:ascii="Times New Roman" w:hAnsi="Times New Roman"/>
                <w:sz w:val="20"/>
              </w:rPr>
              <w:t>100% (CRC-8/MAXIM)</w:t>
            </w:r>
          </w:p>
        </w:tc>
        <w:tc>
          <w:tcPr>
            <w:tcW w:type="dxa" w:w="1584"/>
            <w:shd w:fill="F7F9FC"/>
          </w:tcPr>
          <w:p>
            <w:pPr>
              <w:spacing w:before="60" w:after="60" w:line="276" w:lineRule="auto"/>
              <w:jc w:val="center"/>
            </w:pPr>
            <w:r>
              <w:rPr>
                <w:rFonts w:ascii="Times New Roman" w:hAnsi="Times New Roman"/>
                <w:sz w:val="20"/>
              </w:rPr>
              <w:t>Fully Compliant</w:t>
            </w:r>
          </w:p>
        </w:tc>
        <w:tc>
          <w:tcPr>
            <w:tcW w:type="dxa" w:w="2016"/>
            <w:shd w:fill="F7F9FC"/>
          </w:tcPr>
          <w:p>
            <w:pPr>
              <w:spacing w:before="60" w:after="60" w:line="276" w:lineRule="auto"/>
              <w:jc w:val="left"/>
            </w:pPr>
            <w:r>
              <w:rPr>
                <w:rFonts w:ascii="Times New Roman" w:hAnsi="Times New Roman"/>
                <w:sz w:val="20"/>
              </w:rPr>
              <w:t>Bit-flip error rejection test suite.</w:t>
            </w:r>
          </w:p>
        </w:tc>
      </w:tr>
    </w:tbl>
    <w:p>
      <w:pPr>
        <w:spacing w:before="80" w:after="240"/>
        <w:jc w:val="center"/>
      </w:pPr>
      <w:r>
        <w:rPr>
          <w:rFonts w:ascii="Times New Roman" w:hAnsi="Times New Roman"/>
          <w:b/>
          <w:color w:val="3C3C3C"/>
          <w:sz w:val="21"/>
        </w:rPr>
        <w:t>Table 4.4: Comprehensive Verification Matrix Against Project Roadmap Targets</w:t>
      </w:r>
    </w:p>
    <w:p>
      <w:pPr>
        <w:keepNext/>
        <w:spacing w:before="280" w:after="120" w:line="276" w:lineRule="auto"/>
      </w:pPr>
      <w:r>
        <w:rPr>
          <w:rFonts w:ascii="Times New Roman" w:hAnsi="Times New Roman"/>
          <w:b/>
          <w:color w:val="1E1E1E"/>
          <w:sz w:val="27"/>
        </w:rPr>
        <w:t>5.3 Current Technical Limitations</w:t>
      </w:r>
    </w:p>
    <w:p>
      <w:pPr>
        <w:spacing w:before="0" w:after="60" w:line="360" w:lineRule="auto"/>
        <w:jc w:val="both"/>
      </w:pPr>
      <w:r>
        <w:rPr>
          <w:rFonts w:ascii="Times New Roman" w:hAnsi="Times New Roman"/>
          <w:b w:val="0"/>
          <w:i w:val="0"/>
          <w:sz w:val="24"/>
        </w:rPr>
        <w:t>1. Synthetic Prototype Testbed: Physical testing was conducted on benchtop 3D-printed anthropomorphic hand and leg linkages; formal clinical trials on stroke patients require medical electrical isolation certification.</w:t>
      </w:r>
    </w:p>
    <w:p>
      <w:pPr>
        <w:spacing w:before="0" w:after="60" w:line="360" w:lineRule="auto"/>
        <w:jc w:val="both"/>
      </w:pPr>
      <w:r>
        <w:rPr>
          <w:rFonts w:ascii="Times New Roman" w:hAnsi="Times New Roman"/>
          <w:b w:val="0"/>
          <w:i w:val="0"/>
          <w:sz w:val="24"/>
        </w:rPr>
        <w:t>2. Fixed Powerline Notch: The current notch filter is fixed at 50 Hz (India mains), requiring software switching to 60 Hz when processing international US datasets.</w:t>
      </w:r>
    </w:p>
    <w:p>
      <w:pPr>
        <w:spacing w:before="0" w:after="120" w:line="360" w:lineRule="auto"/>
        <w:jc w:val="both"/>
      </w:pPr>
      <w:r>
        <w:rPr>
          <w:rFonts w:ascii="Times New Roman" w:hAnsi="Times New Roman"/>
          <w:b w:val="0"/>
          <w:i w:val="0"/>
          <w:sz w:val="24"/>
        </w:rPr>
        <w:t>3. Single-Session Calibration: The current SWLDA weights require brief session calibration; cross-session transfer learning will be needed for long-term daily use.</w:t>
      </w:r>
    </w:p>
    <w:p>
      <w:pPr>
        <w:keepNext/>
        <w:spacing w:before="280" w:after="120" w:line="276" w:lineRule="auto"/>
      </w:pPr>
      <w:r>
        <w:rPr>
          <w:rFonts w:ascii="Times New Roman" w:hAnsi="Times New Roman"/>
          <w:b/>
          <w:color w:val="1E1E1E"/>
          <w:sz w:val="27"/>
        </w:rPr>
        <w:t>5.4 Future Clinical and Deep Learning Roadmap</w:t>
      </w:r>
    </w:p>
    <w:p>
      <w:pPr>
        <w:spacing w:before="0" w:after="120" w:line="360" w:lineRule="auto"/>
        <w:jc w:val="both"/>
      </w:pPr>
      <w:r>
        <w:rPr>
          <w:rFonts w:ascii="Times New Roman" w:hAnsi="Times New Roman"/>
          <w:b w:val="0"/>
          <w:i w:val="0"/>
          <w:sz w:val="24"/>
        </w:rPr>
        <w:t>Future developmental phases will focus on:</w:t>
      </w:r>
    </w:p>
    <w:p>
      <w:pPr>
        <w:spacing w:before="0" w:after="60" w:line="360" w:lineRule="auto"/>
        <w:jc w:val="both"/>
      </w:pPr>
      <w:r>
        <w:rPr>
          <w:rFonts w:ascii="Times New Roman" w:hAnsi="Times New Roman"/>
          <w:b w:val="0"/>
          <w:i w:val="0"/>
          <w:sz w:val="24"/>
        </w:rPr>
        <w:t>• Edge Deep Learning Integration: Porting lightweight 1D-CNN temporal models (CTNet / Compact EEGNet) using NVIDIA TensorRT to enable adaptive continuous trajectory prediction.</w:t>
      </w:r>
    </w:p>
    <w:p>
      <w:pPr>
        <w:spacing w:before="0" w:after="60" w:line="360" w:lineRule="auto"/>
        <w:jc w:val="both"/>
      </w:pPr>
      <w:r>
        <w:rPr>
          <w:rFonts w:ascii="Times New Roman" w:hAnsi="Times New Roman"/>
          <w:b w:val="0"/>
          <w:i w:val="0"/>
          <w:sz w:val="24"/>
        </w:rPr>
        <w:t>• Closed-Loop Functional Electrical Stimulation (FES): Synchronizing exoskeleton mechanical actuation with transcutaneous electrical nerve stimulation to accelerate neuromuscular recovery.</w:t>
      </w:r>
    </w:p>
    <w:p>
      <w:pPr>
        <w:spacing w:before="0" w:after="120" w:line="360" w:lineRule="auto"/>
        <w:jc w:val="both"/>
      </w:pPr>
      <w:r>
        <w:rPr>
          <w:rFonts w:ascii="Times New Roman" w:hAnsi="Times New Roman"/>
          <w:b w:val="0"/>
          <w:i w:val="0"/>
          <w:sz w:val="24"/>
        </w:rPr>
        <w:t>• Auditory / Tactile Headset Integration: Embedding miniature bone-conduction transducers into the cEEGrid frame to deliver discreet oddball stimulus tones without external monitors.</w:t>
      </w:r>
    </w:p>
    <w:p>
      <w:r>
        <w:br w:type="page"/>
      </w:r>
    </w:p>
    <w:p>
      <w:pPr>
        <w:keepNext/>
        <w:spacing w:before="400" w:after="160" w:line="276" w:lineRule="auto"/>
      </w:pPr>
      <w:r>
        <w:rPr>
          <w:rFonts w:ascii="Times New Roman" w:hAnsi="Times New Roman"/>
          <w:b/>
          <w:color w:val="002060"/>
          <w:sz w:val="32"/>
        </w:rPr>
        <w:t>REFERENCES</w:t>
      </w:r>
    </w:p>
    <w:p>
      <w:pPr>
        <w:spacing w:before="0" w:after="120" w:line="276" w:lineRule="auto"/>
        <w:ind w:left="720" w:hanging="720"/>
      </w:pPr>
      <w:r>
        <w:rPr>
          <w:rFonts w:ascii="Times New Roman" w:hAnsi="Times New Roman"/>
          <w:sz w:val="21"/>
        </w:rPr>
        <w:t>Araujo, F. V. D. O., Silva, C. A. D., Netto, S. P., Morya, E., &amp; Brasil, F. L. (2021). Development of a low-cost EEG-controlled hand exoskeleton 3D printed on textiles (HERO). Frontiers in Neuroscience, 15, 661556. https://doi.org/10.3389/fnins.2021.661556</w:t>
      </w:r>
    </w:p>
    <w:p>
      <w:pPr>
        <w:spacing w:before="0" w:after="120" w:line="276" w:lineRule="auto"/>
        <w:ind w:left="720" w:hanging="720"/>
      </w:pPr>
      <w:r>
        <w:rPr>
          <w:rFonts w:ascii="Times New Roman" w:hAnsi="Times New Roman"/>
          <w:sz w:val="21"/>
        </w:rPr>
        <w:t>Birbaumer, N., Murguialday, A. R., &amp; Cohen, L. (2008). Brain-computer interface in post-stroke motor rehabilitation. FEBS Letters, 582(15), 2229–2236. https://doi.org/10.1016/j.febslet.2008.04.036</w:t>
      </w:r>
    </w:p>
    <w:p>
      <w:pPr>
        <w:spacing w:before="0" w:after="120" w:line="276" w:lineRule="auto"/>
        <w:ind w:left="720" w:hanging="720"/>
      </w:pPr>
      <w:r>
        <w:rPr>
          <w:rFonts w:ascii="Times New Roman" w:hAnsi="Times New Roman"/>
          <w:sz w:val="21"/>
        </w:rPr>
        <w:t>Bleichner, M. G., &amp; Debener, S. (2017). Concealed, unobtrusive ear-centered EEG acquisition: cEEGrids for transparent EEG. Frontiers in Human Neuroscience, 11, 163. https://doi.org/10.3389/fnhum.2017.00163</w:t>
      </w:r>
    </w:p>
    <w:p>
      <w:pPr>
        <w:spacing w:before="0" w:after="120" w:line="276" w:lineRule="auto"/>
        <w:ind w:left="720" w:hanging="720"/>
      </w:pPr>
      <w:r>
        <w:rPr>
          <w:rFonts w:ascii="Times New Roman" w:hAnsi="Times New Roman"/>
          <w:sz w:val="21"/>
        </w:rPr>
        <w:t>De la Cruz-Sánchez, E., Arias-Montiel, M., Lugo-González, E., et al. (2025). Hand rehabilitation exoskeleton system based on EEG spatiotemporal characteristics. Expert Systems with Applications, 245, 123196. https://doi.org/10.1016/j.eswa.2025.123196</w:t>
      </w:r>
    </w:p>
    <w:p>
      <w:pPr>
        <w:spacing w:before="0" w:after="120" w:line="276" w:lineRule="auto"/>
        <w:ind w:left="720" w:hanging="720"/>
      </w:pPr>
      <w:r>
        <w:rPr>
          <w:rFonts w:ascii="Times New Roman" w:hAnsi="Times New Roman"/>
          <w:sz w:val="21"/>
        </w:rPr>
        <w:t>Debener, S., Emkes, R., De Vos, M., &amp; Bleichner, M. (2015). Unobtrusive ambulatory EEG using a smartphone and flexible printed around-the-ear grid electrodes (cEEGrids). European Journal of Neuroscience, 42(4), 2123–2130. https://doi.org/10.1111/ejn.12997</w:t>
      </w:r>
    </w:p>
    <w:p>
      <w:pPr>
        <w:spacing w:before="0" w:after="120" w:line="276" w:lineRule="auto"/>
        <w:ind w:left="720" w:hanging="720"/>
      </w:pPr>
      <w:r>
        <w:rPr>
          <w:rFonts w:ascii="Times New Roman" w:hAnsi="Times New Roman"/>
          <w:sz w:val="21"/>
        </w:rPr>
        <w:t>Eidel, M., Pfeiffer, C., Ziebell, P., &amp; Kübler, A. (2024). Recording the tactile P300 with the cEEGrid for potential use in a brain-computer interface. Frontiers in Human Neuroscience, 18, 1374521. https://doi.org/10.3389/fnhum.2024.1374521</w:t>
      </w:r>
    </w:p>
    <w:p>
      <w:pPr>
        <w:spacing w:before="0" w:after="120" w:line="276" w:lineRule="auto"/>
        <w:ind w:left="720" w:hanging="720"/>
      </w:pPr>
      <w:r>
        <w:rPr>
          <w:rFonts w:ascii="Times New Roman" w:hAnsi="Times New Roman"/>
          <w:sz w:val="21"/>
        </w:rPr>
        <w:t>King, R., Knierim, M. T., Lepold, M., Clarke, C., Gellersen, H., Beigl, M., &amp; Röddiger, T. (2025). earEOG via periauricular electrodes to facilitate eye tracking in a natural headphone form factor. Scientific Reports, 15(1), 16839. https://doi.org/10.1038/s41598-025-16839-z</w:t>
      </w:r>
    </w:p>
    <w:p>
      <w:pPr>
        <w:spacing w:before="0" w:after="120" w:line="276" w:lineRule="auto"/>
        <w:ind w:left="720" w:hanging="720"/>
      </w:pPr>
      <w:r>
        <w:rPr>
          <w:rFonts w:ascii="Times New Roman" w:hAnsi="Times New Roman"/>
          <w:sz w:val="21"/>
        </w:rPr>
        <w:t>Knierim, M. T., Berger, C., &amp; Reali, P. (2021). Open-source concealed EEG data collection for brain-computer-interfaces: Real-world neural observation through OpenBCI amplifiers with around-the-ear cEEGrid electrodes. arXiv preprint arXiv:2102.00414.</w:t>
      </w:r>
    </w:p>
    <w:p>
      <w:pPr>
        <w:spacing w:before="0" w:after="120" w:line="276" w:lineRule="auto"/>
        <w:ind w:left="720" w:hanging="720"/>
      </w:pPr>
      <w:r>
        <w:rPr>
          <w:rFonts w:ascii="Times New Roman" w:hAnsi="Times New Roman"/>
          <w:sz w:val="21"/>
        </w:rPr>
        <w:t>Knierim, M. T., Schemmer, M., &amp; Bauer, V. (2022). A simplified design of a cEEGrid ear-electrode adapter for the OpenBCI biosensing platform. HardwareX, 12, e00345. https://doi.org/10.1016/j.ohx.2022.e00345</w:t>
      </w:r>
    </w:p>
    <w:p>
      <w:pPr>
        <w:spacing w:before="0" w:after="120" w:line="276" w:lineRule="auto"/>
        <w:ind w:left="720" w:hanging="720"/>
      </w:pPr>
      <w:r>
        <w:rPr>
          <w:rFonts w:ascii="Times New Roman" w:hAnsi="Times New Roman"/>
          <w:sz w:val="21"/>
        </w:rPr>
        <w:t>Ma, Y., Chen, X., Pei, Z., &amp; Zhang, L. (2024). An attention-based motor imagery brain-computer interface system for lower limb exoskeletons. Review of Scientific Instruments, 95(12), 125113. https://doi.org/10.1063/5.0215487</w:t>
      </w:r>
    </w:p>
    <w:p>
      <w:pPr>
        <w:spacing w:before="0" w:after="120" w:line="276" w:lineRule="auto"/>
        <w:ind w:left="720" w:hanging="720"/>
      </w:pPr>
      <w:r>
        <w:rPr>
          <w:rFonts w:ascii="Times New Roman" w:hAnsi="Times New Roman"/>
          <w:sz w:val="21"/>
        </w:rPr>
        <w:t>Massardi, S., Pinto-Fernandez, D., Babič, J., et al. (2023). Relevance of hazards in exoskeleton applications: A survey-based enquiry. Journal of NeuroEngineering and Rehabilitation, 20(1), 119. https://doi.org/10.1186/s12984-023-01191-y</w:t>
      </w:r>
    </w:p>
    <w:p>
      <w:pPr>
        <w:spacing w:before="0" w:after="120" w:line="276" w:lineRule="auto"/>
        <w:ind w:left="720" w:hanging="720"/>
      </w:pPr>
      <w:r>
        <w:rPr>
          <w:rFonts w:ascii="Times New Roman" w:hAnsi="Times New Roman"/>
          <w:sz w:val="21"/>
        </w:rPr>
        <w:t>Park, J., Park, S., Yoon, J., Kim, K., Shin, J., &amp; Lee, B. (2025). Effects of robot-assisted therapy for upper limb rehabilitation after stroke: An umbrella review of systematic reviews. Stroke, 56(2), 412–424. https://doi.org/10.1161/STROKEAHA.124.048183</w:t>
      </w:r>
    </w:p>
    <w:p>
      <w:pPr>
        <w:spacing w:before="0" w:after="120" w:line="276" w:lineRule="auto"/>
        <w:ind w:left="720" w:hanging="720"/>
      </w:pPr>
      <w:r>
        <w:rPr>
          <w:rFonts w:ascii="Times New Roman" w:hAnsi="Times New Roman"/>
          <w:sz w:val="21"/>
        </w:rPr>
        <w:t>Sieghartsleitner, S., Sebastián-Romagosa, M., Cho, W., Grünwald, J., Ortner, R., Scharinger, C., Kamada, K., &amp; Guger, C. (2024). Upper extremity training followed by lower extremity training with a brain-computer interface rehabilitation system (recoveriX). Frontiers in Neuroscience, 18, 1346607. https://doi.org/10.3389/fnins.2024.1346607</w:t>
      </w:r>
    </w:p>
    <w:p>
      <w:pPr>
        <w:spacing w:before="0" w:after="120" w:line="276" w:lineRule="auto"/>
        <w:ind w:left="720" w:hanging="720"/>
      </w:pPr>
      <w:r>
        <w:rPr>
          <w:rFonts w:ascii="Times New Roman" w:hAnsi="Times New Roman"/>
          <w:sz w:val="21"/>
        </w:rPr>
        <w:t>Triwiyanto, T., Luthfiyah, L., Pawana, I. P. A., Ahmed, M. S., &amp; Andrian, R. (2023). Bilateral mode exoskeleton for hand rehabilitation with wireless control using 3D printing technology based on IMU sensor. HardwareX, 14, e00421. https://doi.org/10.1016/j.ohx.2023.e00421</w:t>
      </w:r>
    </w:p>
    <w:p>
      <w:pPr>
        <w:spacing w:before="0" w:after="120" w:line="276" w:lineRule="auto"/>
        <w:ind w:left="720" w:hanging="720"/>
      </w:pPr>
      <w:r>
        <w:rPr>
          <w:rFonts w:ascii="Times New Roman" w:hAnsi="Times New Roman"/>
          <w:sz w:val="21"/>
        </w:rPr>
        <w:t>Triwiyanto, T., Wakidi, W., &amp; Pawana, I. P. A. (2025). Exoskeleton for upper limb rehabilitation (EULR) with 3D printing technology based on force sensor. HardwareX, 17, e00562. https://doi.org/10.1016/j.ohx.2025.e00562</w:t>
      </w:r>
    </w:p>
    <w:p>
      <w:pPr>
        <w:spacing w:before="0" w:after="120" w:line="276" w:lineRule="auto"/>
        <w:ind w:left="720" w:hanging="720"/>
      </w:pPr>
      <w:r>
        <w:rPr>
          <w:rFonts w:ascii="Times New Roman" w:hAnsi="Times New Roman"/>
          <w:sz w:val="21"/>
        </w:rPr>
        <w:t>Wang, X., He, Y., Li, Z., Li, Y., Liu, C., &amp; Wu, X. (2023). Digital twin rehabilitation system based on self-balancing lower limb exoskeleton. Technology and Health Care, 31(S1), 187–198. https://doi.org/10.3233/THC-220087</w:t>
      </w:r>
    </w:p>
    <w:p>
      <w:pPr>
        <w:spacing w:before="0" w:after="120" w:line="276" w:lineRule="auto"/>
        <w:ind w:left="720" w:hanging="720"/>
      </w:pPr>
      <w:r>
        <w:rPr>
          <w:rFonts w:ascii="Times New Roman" w:hAnsi="Times New Roman"/>
          <w:sz w:val="21"/>
        </w:rPr>
        <w:t>Wolpaw, J. R., Birbaumer, N., McFarland, D. J., Pfurtscheller, G., &amp; Vaughan, T. M. (2002). Brain-computer interfaces for communication and control. Clinical Neurophysiology, 113(6), 767–791. https://doi.org/10.1016/S1388-2457(02)00057-3</w:t>
      </w:r>
    </w:p>
    <w:p>
      <w:pPr>
        <w:spacing w:before="0" w:after="120" w:line="276" w:lineRule="auto"/>
        <w:ind w:left="720" w:hanging="720"/>
      </w:pPr>
      <w:r>
        <w:rPr>
          <w:rFonts w:ascii="Times New Roman" w:hAnsi="Times New Roman"/>
          <w:sz w:val="21"/>
        </w:rPr>
        <w:t>Yedukondalu, M., Sharma, L. D., &amp; Sharma, K. (2024). Subject-wise cognitive load detection using time–frequency EEG and Bi-LSTM. Arabian Journal for Science and Engineering, 49(5), 6541–6554. https://doi.org/10.1007/s13369-023-08494-1</w:t>
      </w:r>
    </w:p>
    <w:p>
      <w:pPr>
        <w:spacing w:before="0" w:after="120" w:line="276" w:lineRule="auto"/>
        <w:ind w:left="720" w:hanging="720"/>
      </w:pPr>
      <w:r>
        <w:rPr>
          <w:rFonts w:ascii="Times New Roman" w:hAnsi="Times New Roman"/>
          <w:sz w:val="21"/>
        </w:rPr>
        <w:t>Zare, M., Beaber, J., &amp; Sun, Y. (2025). NeuroFlex: Feasibility of EEG-based motor imagery control of a soft glove for hand rehabilitation. Sensors, 25(3), 610. https://doi.org/10.3390/s25030610</w:t>
      </w:r>
    </w:p>
    <w:p>
      <w:pPr>
        <w:spacing w:before="0" w:after="120" w:line="276" w:lineRule="auto"/>
        <w:ind w:left="720" w:hanging="720"/>
      </w:pPr>
      <w:r>
        <w:rPr>
          <w:rFonts w:ascii="Times New Roman" w:hAnsi="Times New Roman"/>
          <w:sz w:val="21"/>
        </w:rPr>
        <w:t>Zhao, Y., Jiang, Y., Zhang, X., Xiao, J., &amp; Weng, Y. (2024). CTNet: A convolutional transformer network for EEG-based motor imagery classification. Scientific Reports, 14(1), 21118. https://doi.org/10.1038/s41598-024-71118-7</w:t>
      </w:r>
    </w:p>
    <w:p>
      <w:pPr>
        <w:spacing w:before="0" w:after="120" w:line="276" w:lineRule="auto"/>
        <w:ind w:left="720" w:hanging="720"/>
      </w:pPr>
      <w:r>
        <w:rPr>
          <w:rFonts w:ascii="Times New Roman" w:hAnsi="Times New Roman"/>
          <w:sz w:val="21"/>
        </w:rPr>
        <w:t>Zhu, Y., Li, Y., Lu, J., &amp; Li, P. (2020). A hybrid BCI based on SSVEP and EOG for robotic arm control. Frontiers in Neurorobotics, 14, 583641. https://doi.org/10.3389/fnbot.2020.583641</w:t>
      </w:r>
    </w:p>
    <w:p>
      <w:r>
        <w:br w:type="page"/>
      </w:r>
    </w:p>
    <w:p>
      <w:pPr>
        <w:keepNext/>
        <w:spacing w:before="400" w:after="160" w:line="276" w:lineRule="auto"/>
      </w:pPr>
      <w:r>
        <w:rPr>
          <w:rFonts w:ascii="Times New Roman" w:hAnsi="Times New Roman"/>
          <w:b/>
          <w:color w:val="002060"/>
          <w:sz w:val="32"/>
        </w:rPr>
        <w:t>APPENDIX A</w:t>
        <w:br/>
        <w:t>INDIVIDUAL CONTRIBUTION STATEMENT AND GUIDE FEEDBACK INCORPORATION</w:t>
      </w:r>
    </w:p>
    <w:p>
      <w:pPr>
        <w:spacing w:before="0" w:after="120" w:line="360" w:lineRule="auto"/>
        <w:jc w:val="both"/>
      </w:pPr>
      <w:r>
        <w:rPr>
          <w:rFonts w:ascii="Times New Roman" w:hAnsi="Times New Roman"/>
          <w:b w:val="0"/>
          <w:i w:val="0"/>
          <w:sz w:val="24"/>
        </w:rPr>
        <w:t>This appendix documents the division of engineering responsibilities between project partners and tracks the systematic incorporation of review committee and guide feedback, directly fulfilling the Draft/Report Review Evaluation Rubric (5 Marks, CO1, CO3, CO4).</w:t>
      </w:r>
    </w:p>
    <w:p>
      <w:pPr>
        <w:keepNext/>
        <w:spacing w:before="280" w:after="120" w:line="276" w:lineRule="auto"/>
      </w:pPr>
      <w:r>
        <w:rPr>
          <w:rFonts w:ascii="Times New Roman" w:hAnsi="Times New Roman"/>
          <w:b/>
          <w:color w:val="1E1E1E"/>
          <w:sz w:val="27"/>
        </w:rPr>
        <w:t>A.1 Individual Contribution Breakdown</w:t>
      </w:r>
    </w:p>
    <w:p>
      <w:pPr>
        <w:spacing w:before="0" w:after="120" w:line="360" w:lineRule="auto"/>
        <w:jc w:val="both"/>
      </w:pPr>
      <w:r>
        <w:rPr>
          <w:rFonts w:ascii="Times New Roman" w:hAnsi="Times New Roman"/>
          <w:b w:val="0"/>
          <w:i w:val="0"/>
          <w:sz w:val="24"/>
        </w:rPr>
        <w:t>Table A.1 specifies the distribution of architectural, software, and experimental tasks between team members.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770"/>
        <w:gridCol w:w="2770"/>
        <w:gridCol w:w="2770"/>
      </w:tblGrid>
      <w:tr>
        <w:tc>
          <w:tcPr>
            <w:tcW w:type="dxa" w:w="2592"/>
            <w:shd w:fill="002060"/>
          </w:tcPr>
          <w:p>
            <w:pPr>
              <w:spacing w:before="80" w:after="80"/>
              <w:jc w:val="center"/>
            </w:pPr>
            <w:r>
              <w:rPr>
                <w:rFonts w:ascii="Times New Roman" w:hAnsi="Times New Roman"/>
                <w:b/>
                <w:color w:val="FFFFFF"/>
                <w:sz w:val="21"/>
              </w:rPr>
              <w:t>Project Member</w:t>
            </w:r>
          </w:p>
        </w:tc>
        <w:tc>
          <w:tcPr>
            <w:tcW w:type="dxa" w:w="3600"/>
            <w:shd w:fill="002060"/>
          </w:tcPr>
          <w:p>
            <w:pPr>
              <w:spacing w:before="80" w:after="80"/>
              <w:jc w:val="center"/>
            </w:pPr>
            <w:r>
              <w:rPr>
                <w:rFonts w:ascii="Times New Roman" w:hAnsi="Times New Roman"/>
                <w:b/>
                <w:color w:val="FFFFFF"/>
                <w:sz w:val="21"/>
              </w:rPr>
              <w:t>Assigned Work Packages &amp; Responsibilities</w:t>
            </w:r>
          </w:p>
        </w:tc>
        <w:tc>
          <w:tcPr>
            <w:tcW w:type="dxa" w:w="3600"/>
            <w:shd w:fill="002060"/>
          </w:tcPr>
          <w:p>
            <w:pPr>
              <w:spacing w:before="80" w:after="80"/>
              <w:jc w:val="center"/>
            </w:pPr>
            <w:r>
              <w:rPr>
                <w:rFonts w:ascii="Times New Roman" w:hAnsi="Times New Roman"/>
                <w:b/>
                <w:color w:val="FFFFFF"/>
                <w:sz w:val="21"/>
              </w:rPr>
              <w:t>Specific Software &amp; Hardware Deliverables</w:t>
            </w:r>
          </w:p>
        </w:tc>
      </w:tr>
      <w:tr>
        <w:tc>
          <w:tcPr>
            <w:tcW w:type="dxa" w:w="2592"/>
            <w:shd w:fill="FFFFFF"/>
          </w:tcPr>
          <w:p>
            <w:pPr>
              <w:spacing w:before="60" w:after="60" w:line="276" w:lineRule="auto"/>
              <w:jc w:val="left"/>
            </w:pPr>
            <w:r>
              <w:rPr>
                <w:rFonts w:ascii="Times New Roman" w:hAnsi="Times New Roman"/>
                <w:sz w:val="20"/>
              </w:rPr>
              <w:t>Pardeep Singh</w:t>
              <w:br/>
              <w:t>(23BRS1123)</w:t>
              <w:br/>
              <w:t>[Candidate &amp; Lead]</w:t>
            </w:r>
          </w:p>
        </w:tc>
        <w:tc>
          <w:tcPr>
            <w:tcW w:type="dxa" w:w="3600"/>
            <w:shd w:fill="FFFFFF"/>
          </w:tcPr>
          <w:p>
            <w:pPr>
              <w:spacing w:before="60" w:after="60" w:line="276" w:lineRule="auto"/>
              <w:jc w:val="left"/>
            </w:pPr>
            <w:r>
              <w:rPr>
                <w:rFonts w:ascii="Times New Roman" w:hAnsi="Times New Roman"/>
                <w:sz w:val="20"/>
              </w:rPr>
              <w:t>• System Architecture &amp; OpenBCI cEEGrid Integration</w:t>
              <w:br/>
              <w:t>• Tier 1 Biosignal Streamer &amp; Circular Ring Buffer</w:t>
              <w:br/>
              <w:t>• Tier 2 Butterworth Bandpass &amp; 50Hz Notch Filters</w:t>
              <w:br/>
              <w:t>• P300 ERP Extractor &amp; Stepwise LDA Classifier</w:t>
              <w:br/>
              <w:t>• Jetson Orin Nano Edge Inference Engine</w:t>
              <w:br/>
              <w:t>• Master Report Authoring &amp; Figure Generation</w:t>
            </w:r>
          </w:p>
        </w:tc>
        <w:tc>
          <w:tcPr>
            <w:tcW w:type="dxa" w:w="3600"/>
            <w:shd w:fill="FFFFFF"/>
          </w:tcPr>
          <w:p>
            <w:pPr>
              <w:spacing w:before="60" w:after="60" w:line="276" w:lineRule="auto"/>
              <w:jc w:val="left"/>
            </w:pPr>
            <w:r>
              <w:rPr>
                <w:rFonts w:ascii="Times New Roman" w:hAnsi="Times New Roman"/>
                <w:sz w:val="20"/>
              </w:rPr>
              <w:t>• src/acquisition/brainflow_streamer.py</w:t>
              <w:br/>
              <w:t>• src/acquisition/ring_buffer.py</w:t>
              <w:br/>
              <w:t>• src/preprocessing/filters.py</w:t>
              <w:br/>
              <w:t>• src/features/p300_extractor.py</w:t>
              <w:br/>
              <w:t>• src/classifiers/swlda_p300.py</w:t>
              <w:br/>
              <w:t>• src/edge/jetson_edge_runner.py</w:t>
              <w:br/>
              <w:t>• src/analysis/generate_report_figures.py</w:t>
              <w:br/>
              <w:t>• Full BCSE497J Project Report Document</w:t>
            </w:r>
          </w:p>
        </w:tc>
      </w:tr>
      <w:tr>
        <w:tc>
          <w:tcPr>
            <w:tcW w:type="dxa" w:w="2592"/>
            <w:shd w:fill="F7F9FC"/>
          </w:tcPr>
          <w:p>
            <w:pPr>
              <w:spacing w:before="60" w:after="60" w:line="276" w:lineRule="auto"/>
              <w:jc w:val="left"/>
            </w:pPr>
            <w:r>
              <w:rPr>
                <w:rFonts w:ascii="Times New Roman" w:hAnsi="Times New Roman"/>
                <w:sz w:val="20"/>
              </w:rPr>
              <w:t>Aastha Kumari</w:t>
              <w:br/>
              <w:t>(23BRS1040)</w:t>
              <w:br/>
              <w:t>[Co-Candidate]</w:t>
            </w:r>
          </w:p>
        </w:tc>
        <w:tc>
          <w:tcPr>
            <w:tcW w:type="dxa" w:w="3600"/>
            <w:shd w:fill="F7F9FC"/>
          </w:tcPr>
          <w:p>
            <w:pPr>
              <w:spacing w:before="60" w:after="60" w:line="276" w:lineRule="auto"/>
              <w:jc w:val="left"/>
            </w:pPr>
            <w:r>
              <w:rPr>
                <w:rFonts w:ascii="Times New Roman" w:hAnsi="Times New Roman"/>
                <w:sz w:val="20"/>
              </w:rPr>
              <w:t>• Tier 2 Temporalis Jaw-Clench High-Gamma Detector</w:t>
              <w:br/>
              <w:t>• Tier 2 Periauricular EOG Double-Blink Veto Engine</w:t>
              <w:br/>
              <w:t>• Cognitive Alpha Workload LDA Classifier</w:t>
              <w:br/>
              <w:t>• Priority Arbitrator State Machine &amp; Dwell Timer</w:t>
              <w:br/>
              <w:t>• Tier 3 UART Binary Packet Encoder &amp; CRC-8</w:t>
              <w:br/>
              <w:t>• FreeRTOS ESP32-P4 Firmware State Machine</w:t>
            </w:r>
          </w:p>
        </w:tc>
        <w:tc>
          <w:tcPr>
            <w:tcW w:type="dxa" w:w="3600"/>
            <w:shd w:fill="F7F9FC"/>
          </w:tcPr>
          <w:p>
            <w:pPr>
              <w:spacing w:before="60" w:after="60" w:line="276" w:lineRule="auto"/>
              <w:jc w:val="left"/>
            </w:pPr>
            <w:r>
              <w:rPr>
                <w:rFonts w:ascii="Times New Roman" w:hAnsi="Times New Roman"/>
                <w:sz w:val="20"/>
              </w:rPr>
              <w:t>• src/features/jaw_clench_detector.py</w:t>
              <w:br/>
              <w:t>• src/features/eog_blink_detector.py</w:t>
              <w:br/>
              <w:t>• src/classifiers/workload_lda.py</w:t>
              <w:br/>
              <w:t>• src/communication/arbitrator.py</w:t>
              <w:br/>
              <w:t>• src/communication/packet_encoder.py</w:t>
              <w:br/>
              <w:t>• src/communication/serial_manager.py</w:t>
              <w:br/>
              <w:t>• firmware/esp32_main/ (PWM &amp; safety state)</w:t>
            </w:r>
          </w:p>
        </w:tc>
      </w:tr>
    </w:tbl>
    <w:p>
      <w:pPr>
        <w:spacing w:before="80" w:after="240"/>
        <w:jc w:val="center"/>
      </w:pPr>
      <w:r>
        <w:rPr>
          <w:rFonts w:ascii="Times New Roman" w:hAnsi="Times New Roman"/>
          <w:b/>
          <w:color w:val="3C3C3C"/>
          <w:sz w:val="21"/>
        </w:rPr>
        <w:t>Table A.1: Detailed Individual Contribution Breakdown</w:t>
      </w:r>
    </w:p>
    <w:p>
      <w:pPr>
        <w:keepNext/>
        <w:spacing w:before="280" w:after="120" w:line="276" w:lineRule="auto"/>
      </w:pPr>
      <w:r>
        <w:rPr>
          <w:rFonts w:ascii="Times New Roman" w:hAnsi="Times New Roman"/>
          <w:b/>
          <w:color w:val="1E1E1E"/>
          <w:sz w:val="27"/>
        </w:rPr>
        <w:t>A.2 Guide Feedback Incorporation Tracking Matrix</w:t>
      </w:r>
    </w:p>
    <w:p>
      <w:pPr>
        <w:spacing w:before="0" w:after="120" w:line="360" w:lineRule="auto"/>
        <w:jc w:val="both"/>
      </w:pPr>
      <w:r>
        <w:rPr>
          <w:rFonts w:ascii="Times New Roman" w:hAnsi="Times New Roman"/>
          <w:b w:val="0"/>
          <w:i w:val="0"/>
          <w:sz w:val="24"/>
        </w:rPr>
        <w:t>Table A.2 details the specific technical feedback received during preliminary Zero Reviews and Guide advisory sessions, along with the precise remediation actions implemented in the codebase and report.</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c>
          <w:tcPr>
            <w:tcW w:type="dxa" w:w="1728"/>
            <w:shd w:fill="002060"/>
          </w:tcPr>
          <w:p>
            <w:pPr>
              <w:spacing w:before="80" w:after="80"/>
              <w:jc w:val="center"/>
            </w:pPr>
            <w:r>
              <w:rPr>
                <w:rFonts w:ascii="Times New Roman" w:hAnsi="Times New Roman"/>
                <w:b/>
                <w:color w:val="FFFFFF"/>
                <w:sz w:val="21"/>
              </w:rPr>
              <w:t>Review Stage</w:t>
            </w:r>
          </w:p>
        </w:tc>
        <w:tc>
          <w:tcPr>
            <w:tcW w:type="dxa" w:w="2592"/>
            <w:shd w:fill="002060"/>
          </w:tcPr>
          <w:p>
            <w:pPr>
              <w:spacing w:before="80" w:after="80"/>
              <w:jc w:val="center"/>
            </w:pPr>
            <w:r>
              <w:rPr>
                <w:rFonts w:ascii="Times New Roman" w:hAnsi="Times New Roman"/>
                <w:b/>
                <w:color w:val="FFFFFF"/>
                <w:sz w:val="21"/>
              </w:rPr>
              <w:t>Guide / Examiner Feedback Remark</w:t>
            </w:r>
          </w:p>
        </w:tc>
        <w:tc>
          <w:tcPr>
            <w:tcW w:type="dxa" w:w="3888"/>
            <w:shd w:fill="002060"/>
          </w:tcPr>
          <w:p>
            <w:pPr>
              <w:spacing w:before="80" w:after="80"/>
              <w:jc w:val="center"/>
            </w:pPr>
            <w:r>
              <w:rPr>
                <w:rFonts w:ascii="Times New Roman" w:hAnsi="Times New Roman"/>
                <w:b/>
                <w:color w:val="FFFFFF"/>
                <w:sz w:val="21"/>
              </w:rPr>
              <w:t>Action Taken &amp; Implementation Resolution</w:t>
            </w:r>
          </w:p>
        </w:tc>
        <w:tc>
          <w:tcPr>
            <w:tcW w:type="dxa" w:w="1584"/>
            <w:shd w:fill="002060"/>
          </w:tcPr>
          <w:p>
            <w:pPr>
              <w:spacing w:before="80" w:after="80"/>
              <w:jc w:val="center"/>
            </w:pPr>
            <w:r>
              <w:rPr>
                <w:rFonts w:ascii="Times New Roman" w:hAnsi="Times New Roman"/>
                <w:b/>
                <w:color w:val="FFFFFF"/>
                <w:sz w:val="21"/>
              </w:rPr>
              <w:t>Verification Section</w:t>
            </w:r>
          </w:p>
        </w:tc>
      </w:tr>
      <w:tr>
        <w:tc>
          <w:tcPr>
            <w:tcW w:type="dxa" w:w="1728"/>
            <w:shd w:fill="FFFFFF"/>
          </w:tcPr>
          <w:p>
            <w:pPr>
              <w:spacing w:before="60" w:after="60" w:line="276" w:lineRule="auto"/>
              <w:jc w:val="left"/>
            </w:pPr>
            <w:r>
              <w:rPr>
                <w:rFonts w:ascii="Times New Roman" w:hAnsi="Times New Roman"/>
                <w:sz w:val="20"/>
              </w:rPr>
              <w:t>Zero Review</w:t>
            </w:r>
          </w:p>
        </w:tc>
        <w:tc>
          <w:tcPr>
            <w:tcW w:type="dxa" w:w="2592"/>
            <w:shd w:fill="FFFFFF"/>
          </w:tcPr>
          <w:p>
            <w:pPr>
              <w:spacing w:before="60" w:after="60" w:line="276" w:lineRule="auto"/>
              <w:jc w:val="left"/>
            </w:pPr>
            <w:r>
              <w:rPr>
                <w:rFonts w:ascii="Times New Roman" w:hAnsi="Times New Roman"/>
                <w:sz w:val="20"/>
              </w:rPr>
              <w:t>Motor Imagery cannot be detected around the ear; justify how cEEGrid can control hand and leg.</w:t>
            </w:r>
          </w:p>
        </w:tc>
        <w:tc>
          <w:tcPr>
            <w:tcW w:type="dxa" w:w="3888"/>
            <w:shd w:fill="FFFFFF"/>
          </w:tcPr>
          <w:p>
            <w:pPr>
              <w:spacing w:before="60" w:after="60" w:line="276" w:lineRule="auto"/>
              <w:jc w:val="left"/>
            </w:pPr>
            <w:r>
              <w:rPr>
                <w:rFonts w:ascii="Times New Roman" w:hAnsi="Times New Roman"/>
                <w:sz w:val="20"/>
              </w:rPr>
              <w:t>Shifted paradigm from MI to discrete Event-Triggered control: P300 oddballs for hand open, temporalis high-gamma EMG for hand close, and workload alpha for session gating. Cited Eidel (2024) and Knierim (2021).</w:t>
            </w:r>
          </w:p>
        </w:tc>
        <w:tc>
          <w:tcPr>
            <w:tcW w:type="dxa" w:w="1584"/>
            <w:shd w:fill="FFFFFF"/>
          </w:tcPr>
          <w:p>
            <w:pPr>
              <w:spacing w:before="60" w:after="60" w:line="276" w:lineRule="auto"/>
              <w:jc w:val="left"/>
            </w:pPr>
            <w:r>
              <w:rPr>
                <w:rFonts w:ascii="Times New Roman" w:hAnsi="Times New Roman"/>
                <w:sz w:val="20"/>
              </w:rPr>
              <w:t>Section 1.4</w:t>
              <w:br/>
              <w:t>Section 2.2</w:t>
              <w:br/>
              <w:t>Section 3.4</w:t>
            </w:r>
          </w:p>
        </w:tc>
      </w:tr>
      <w:tr>
        <w:tc>
          <w:tcPr>
            <w:tcW w:type="dxa" w:w="1728"/>
            <w:shd w:fill="F7F9FC"/>
          </w:tcPr>
          <w:p>
            <w:pPr>
              <w:spacing w:before="60" w:after="60" w:line="276" w:lineRule="auto"/>
              <w:jc w:val="left"/>
            </w:pPr>
            <w:r>
              <w:rPr>
                <w:rFonts w:ascii="Times New Roman" w:hAnsi="Times New Roman"/>
                <w:sz w:val="20"/>
              </w:rPr>
              <w:t>Guide Advisory 1</w:t>
            </w:r>
          </w:p>
        </w:tc>
        <w:tc>
          <w:tcPr>
            <w:tcW w:type="dxa" w:w="2592"/>
            <w:shd w:fill="F7F9FC"/>
          </w:tcPr>
          <w:p>
            <w:pPr>
              <w:spacing w:before="60" w:after="60" w:line="276" w:lineRule="auto"/>
              <w:jc w:val="left"/>
            </w:pPr>
            <w:r>
              <w:rPr>
                <w:rFonts w:ascii="Times New Roman" w:hAnsi="Times New Roman"/>
                <w:sz w:val="20"/>
              </w:rPr>
              <w:t>Real-time communication to ESP32 must be fail-safe; plain text serial will corrupt.</w:t>
            </w:r>
          </w:p>
        </w:tc>
        <w:tc>
          <w:tcPr>
            <w:tcW w:type="dxa" w:w="3888"/>
            <w:shd w:fill="F7F9FC"/>
          </w:tcPr>
          <w:p>
            <w:pPr>
              <w:spacing w:before="60" w:after="60" w:line="276" w:lineRule="auto"/>
              <w:jc w:val="left"/>
            </w:pPr>
            <w:r>
              <w:rPr>
                <w:rFonts w:ascii="Times New Roman" w:hAnsi="Times New Roman"/>
                <w:sz w:val="20"/>
              </w:rPr>
              <w:t>Designed a fixed 7-byte binary UART protocol with sync header (0xAA) and CRC-8/MAXIM checksum. Added timeout retries (3x) and automatic motor hold.</w:t>
            </w:r>
          </w:p>
        </w:tc>
        <w:tc>
          <w:tcPr>
            <w:tcW w:type="dxa" w:w="1584"/>
            <w:shd w:fill="F7F9FC"/>
          </w:tcPr>
          <w:p>
            <w:pPr>
              <w:spacing w:before="60" w:after="60" w:line="276" w:lineRule="auto"/>
              <w:jc w:val="left"/>
            </w:pPr>
            <w:r>
              <w:rPr>
                <w:rFonts w:ascii="Times New Roman" w:hAnsi="Times New Roman"/>
                <w:sz w:val="20"/>
              </w:rPr>
              <w:t>Section 3.7</w:t>
              <w:br/>
              <w:t>Table 3.1</w:t>
              <w:br/>
              <w:t>Appendix B.2</w:t>
            </w:r>
          </w:p>
        </w:tc>
      </w:tr>
      <w:tr>
        <w:tc>
          <w:tcPr>
            <w:tcW w:type="dxa" w:w="1728"/>
            <w:shd w:fill="FFFFFF"/>
          </w:tcPr>
          <w:p>
            <w:pPr>
              <w:spacing w:before="60" w:after="60" w:line="276" w:lineRule="auto"/>
              <w:jc w:val="left"/>
            </w:pPr>
            <w:r>
              <w:rPr>
                <w:rFonts w:ascii="Times New Roman" w:hAnsi="Times New Roman"/>
                <w:sz w:val="20"/>
              </w:rPr>
              <w:t>Guide Advisory 2</w:t>
            </w:r>
          </w:p>
        </w:tc>
        <w:tc>
          <w:tcPr>
            <w:tcW w:type="dxa" w:w="2592"/>
            <w:shd w:fill="FFFFFF"/>
          </w:tcPr>
          <w:p>
            <w:pPr>
              <w:spacing w:before="60" w:after="60" w:line="276" w:lineRule="auto"/>
              <w:jc w:val="left"/>
            </w:pPr>
            <w:r>
              <w:rPr>
                <w:rFonts w:ascii="Times New Roman" w:hAnsi="Times New Roman"/>
                <w:sz w:val="20"/>
              </w:rPr>
              <w:t>Safety is critical; what stops accidental motor actuation during user coughing or blinking?</w:t>
            </w:r>
          </w:p>
        </w:tc>
        <w:tc>
          <w:tcPr>
            <w:tcW w:type="dxa" w:w="3888"/>
            <w:shd w:fill="FFFFFF"/>
          </w:tcPr>
          <w:p>
            <w:pPr>
              <w:spacing w:before="60" w:after="60" w:line="276" w:lineRule="auto"/>
              <w:jc w:val="left"/>
            </w:pPr>
            <w:r>
              <w:rPr>
                <w:rFonts w:ascii="Times New Roman" w:hAnsi="Times New Roman"/>
                <w:sz w:val="20"/>
              </w:rPr>
              <w:t>Implemented a stateful 4-tier Arbitrator with a 300 ms dwell-time confirmation filter. Added periauricular double-blink veto cutoff (&lt; 15 ms latency) that locks out motors for 500 ms.</w:t>
            </w:r>
          </w:p>
        </w:tc>
        <w:tc>
          <w:tcPr>
            <w:tcW w:type="dxa" w:w="1584"/>
            <w:shd w:fill="FFFFFF"/>
          </w:tcPr>
          <w:p>
            <w:pPr>
              <w:spacing w:before="60" w:after="60" w:line="276" w:lineRule="auto"/>
              <w:jc w:val="left"/>
            </w:pPr>
            <w:r>
              <w:rPr>
                <w:rFonts w:ascii="Times New Roman" w:hAnsi="Times New Roman"/>
                <w:sz w:val="20"/>
              </w:rPr>
              <w:t>Section 3.6</w:t>
              <w:br/>
              <w:t>Section 4.5</w:t>
              <w:br/>
              <w:t>Figure 4.5</w:t>
              <w:br/>
              <w:t>Figure 4.8</w:t>
            </w:r>
          </w:p>
        </w:tc>
      </w:tr>
      <w:tr>
        <w:tc>
          <w:tcPr>
            <w:tcW w:type="dxa" w:w="1728"/>
            <w:shd w:fill="F7F9FC"/>
          </w:tcPr>
          <w:p>
            <w:pPr>
              <w:spacing w:before="60" w:after="60" w:line="276" w:lineRule="auto"/>
              <w:jc w:val="left"/>
            </w:pPr>
            <w:r>
              <w:rPr>
                <w:rFonts w:ascii="Times New Roman" w:hAnsi="Times New Roman"/>
                <w:sz w:val="20"/>
              </w:rPr>
              <w:t>Interim Review</w:t>
            </w:r>
          </w:p>
        </w:tc>
        <w:tc>
          <w:tcPr>
            <w:tcW w:type="dxa" w:w="2592"/>
            <w:shd w:fill="F7F9FC"/>
          </w:tcPr>
          <w:p>
            <w:pPr>
              <w:spacing w:before="60" w:after="60" w:line="276" w:lineRule="auto"/>
              <w:jc w:val="left"/>
            </w:pPr>
            <w:r>
              <w:rPr>
                <w:rFonts w:ascii="Times New Roman" w:hAnsi="Times New Roman"/>
                <w:sz w:val="20"/>
              </w:rPr>
              <w:t>Demonstrate edge deployment viability on Jetson Orin Nano; avoid heavy Python libraries.</w:t>
            </w:r>
          </w:p>
        </w:tc>
        <w:tc>
          <w:tcPr>
            <w:tcW w:type="dxa" w:w="3888"/>
            <w:shd w:fill="F7F9FC"/>
          </w:tcPr>
          <w:p>
            <w:pPr>
              <w:spacing w:before="60" w:after="60" w:line="276" w:lineRule="auto"/>
              <w:jc w:val="left"/>
            </w:pPr>
            <w:r>
              <w:rPr>
                <w:rFonts w:ascii="Times New Roman" w:hAnsi="Times New Roman"/>
                <w:sz w:val="20"/>
              </w:rPr>
              <w:t>Decoupled edge execution from sklearn/mne. Exported sparse linear weights to JSON; edge runner executes inference via raw numpy dot-product in &lt; 50 microseconds.</w:t>
            </w:r>
          </w:p>
        </w:tc>
        <w:tc>
          <w:tcPr>
            <w:tcW w:type="dxa" w:w="1584"/>
            <w:shd w:fill="F7F9FC"/>
          </w:tcPr>
          <w:p>
            <w:pPr>
              <w:spacing w:before="60" w:after="60" w:line="276" w:lineRule="auto"/>
              <w:jc w:val="left"/>
            </w:pPr>
            <w:r>
              <w:rPr>
                <w:rFonts w:ascii="Times New Roman" w:hAnsi="Times New Roman"/>
                <w:sz w:val="20"/>
              </w:rPr>
              <w:t>Section 3.5</w:t>
              <w:br/>
              <w:t>Section 4.7</w:t>
              <w:br/>
              <w:t>Figure 4.7</w:t>
              <w:br/>
              <w:t>Appendix B.1</w:t>
            </w:r>
          </w:p>
        </w:tc>
      </w:tr>
      <w:tr>
        <w:tc>
          <w:tcPr>
            <w:tcW w:type="dxa" w:w="1728"/>
            <w:shd w:fill="FFFFFF"/>
          </w:tcPr>
          <w:p>
            <w:pPr>
              <w:spacing w:before="60" w:after="60" w:line="276" w:lineRule="auto"/>
              <w:jc w:val="left"/>
            </w:pPr>
            <w:r>
              <w:rPr>
                <w:rFonts w:ascii="Times New Roman" w:hAnsi="Times New Roman"/>
                <w:sz w:val="20"/>
              </w:rPr>
              <w:t>Report Rubric Review</w:t>
            </w:r>
          </w:p>
        </w:tc>
        <w:tc>
          <w:tcPr>
            <w:tcW w:type="dxa" w:w="2592"/>
            <w:shd w:fill="FFFFFF"/>
          </w:tcPr>
          <w:p>
            <w:pPr>
              <w:spacing w:before="60" w:after="60" w:line="276" w:lineRule="auto"/>
              <w:jc w:val="left"/>
            </w:pPr>
            <w:r>
              <w:rPr>
                <w:rFonts w:ascii="Times New Roman" w:hAnsi="Times New Roman"/>
                <w:sz w:val="20"/>
              </w:rPr>
              <w:t>Ensure comprehensive visual analysis, complete APA citations, and individual contributions.</w:t>
            </w:r>
          </w:p>
        </w:tc>
        <w:tc>
          <w:tcPr>
            <w:tcW w:type="dxa" w:w="3888"/>
            <w:shd w:fill="FFFFFF"/>
          </w:tcPr>
          <w:p>
            <w:pPr>
              <w:spacing w:before="60" w:after="60" w:line="276" w:lineRule="auto"/>
              <w:jc w:val="left"/>
            </w:pPr>
            <w:r>
              <w:rPr>
                <w:rFonts w:ascii="Times New Roman" w:hAnsi="Times New Roman"/>
                <w:sz w:val="20"/>
              </w:rPr>
              <w:t>Generated 8 publication-grade 300-DPI figures, compiled all 17 core literature papers in APA 7th format, and created dedicated appendix mapping for rubric compliance.</w:t>
            </w:r>
          </w:p>
        </w:tc>
        <w:tc>
          <w:tcPr>
            <w:tcW w:type="dxa" w:w="1584"/>
            <w:shd w:fill="FFFFFF"/>
          </w:tcPr>
          <w:p>
            <w:pPr>
              <w:spacing w:before="60" w:after="60" w:line="276" w:lineRule="auto"/>
              <w:jc w:val="left"/>
            </w:pPr>
            <w:r>
              <w:rPr>
                <w:rFonts w:ascii="Times New Roman" w:hAnsi="Times New Roman"/>
                <w:sz w:val="20"/>
              </w:rPr>
              <w:t>Chapters 1-5</w:t>
              <w:br/>
              <w:t>Appendix A</w:t>
              <w:br/>
              <w:t>Appendix B</w:t>
            </w:r>
          </w:p>
        </w:tc>
      </w:tr>
    </w:tbl>
    <w:p>
      <w:pPr>
        <w:spacing w:before="80" w:after="240"/>
        <w:jc w:val="center"/>
      </w:pPr>
      <w:r>
        <w:rPr>
          <w:rFonts w:ascii="Times New Roman" w:hAnsi="Times New Roman"/>
          <w:b/>
          <w:color w:val="3C3C3C"/>
          <w:sz w:val="21"/>
        </w:rPr>
        <w:t>Table A.2: Review Committee and Guide Feedback Incorporation Tracking Matrix</w:t>
      </w:r>
    </w:p>
    <w:p>
      <w:r>
        <w:br w:type="page"/>
      </w:r>
    </w:p>
    <w:p>
      <w:pPr>
        <w:keepNext/>
        <w:spacing w:before="400" w:after="160" w:line="276" w:lineRule="auto"/>
      </w:pPr>
      <w:r>
        <w:rPr>
          <w:rFonts w:ascii="Times New Roman" w:hAnsi="Times New Roman"/>
          <w:b/>
          <w:color w:val="002060"/>
          <w:sz w:val="32"/>
        </w:rPr>
        <w:t>APPENDIX B</w:t>
        <w:br/>
        <w:t>CORE EMBEDDED PRODUCTION CODE IMPLEMENTATION</w:t>
      </w:r>
    </w:p>
    <w:p>
      <w:pPr>
        <w:spacing w:before="0" w:after="120" w:line="360" w:lineRule="auto"/>
        <w:jc w:val="both"/>
      </w:pPr>
      <w:r>
        <w:rPr>
          <w:rFonts w:ascii="Times New Roman" w:hAnsi="Times New Roman"/>
          <w:b w:val="0"/>
          <w:i w:val="0"/>
          <w:sz w:val="24"/>
        </w:rPr>
        <w:t>This appendix provides production source code excerpts verifying technical consistency between the methodology described in Chapter 3 and the actual software implementation, directly fulfilling Rubric Item 2 (CO2).</w:t>
      </w:r>
    </w:p>
    <w:p>
      <w:pPr>
        <w:keepNext/>
        <w:spacing w:before="280" w:after="120" w:line="276" w:lineRule="auto"/>
      </w:pPr>
      <w:r>
        <w:rPr>
          <w:rFonts w:ascii="Times New Roman" w:hAnsi="Times New Roman"/>
          <w:b/>
          <w:color w:val="1E1E1E"/>
          <w:sz w:val="27"/>
        </w:rPr>
        <w:t>B.1 Ultra-Fast Edge Inference Engine (Jetson Orin Nano)</w:t>
      </w:r>
    </w:p>
    <w:p>
      <w:pPr>
        <w:spacing w:before="0" w:after="120" w:line="360" w:lineRule="auto"/>
        <w:jc w:val="both"/>
      </w:pPr>
      <w:r>
        <w:rPr>
          <w:rFonts w:ascii="Times New Roman" w:hAnsi="Times New Roman"/>
          <w:b w:val="0"/>
          <w:i w:val="0"/>
          <w:sz w:val="24"/>
        </w:rPr>
        <w:t>Source: src/edge/jetson_edge_runner.py (Sub-50 microsecond execution):</w:t>
      </w:r>
    </w:p>
    <w:p>
      <w:pPr>
        <w:spacing w:before="0" w:after="120" w:line="240" w:lineRule="auto"/>
        <w:ind w:left="576"/>
        <w:jc w:val="left"/>
      </w:pPr>
      <w:r>
        <w:rPr>
          <w:rFonts w:ascii="Times New Roman" w:hAnsi="Times New Roman"/>
          <w:b w:val="0"/>
          <w:i w:val="0"/>
          <w:sz w:val="19"/>
        </w:rPr>
        <w:t>import numpy as np, json</w:t>
        <w:br/>
        <w:br/>
        <w:t>class JetsonEdgeRunner:</w:t>
        <w:br/>
        <w:t xml:space="preserve">    def __init__(self, config_path='models/edge_swlda_weights.json'):</w:t>
        <w:br/>
        <w:t xml:space="preserve">        with open(config_path, 'r') as f:</w:t>
        <w:br/>
        <w:t xml:space="preserve">            cfg = json.load(f)</w:t>
        <w:br/>
        <w:t xml:space="preserve">        self.weights = np.array(cfg['weights'], dtype=np.float32)</w:t>
        <w:br/>
        <w:t xml:space="preserve">        self.intercept = np.float32(cfg['intercept'])</w:t>
        <w:br/>
        <w:t xml:space="preserve">        self.selected_indices = np.array(cfg['selected_feature_indices'], dtype=np.int32)</w:t>
        <w:br/>
        <w:t xml:space="preserve">        self.p300_thresh = float(cfg.get('p300_confidence_threshold', 0.65))</w:t>
        <w:br/>
        <w:br/>
        <w:t xml:space="preserve">    def classify_p300(self, feature_vector: np.ndarray):</w:t>
        <w:br/>
        <w:t xml:space="preserve">        # Sparse indexing + Vectorized dot product (w.x + b)</w:t>
        <w:br/>
        <w:t xml:space="preserve">        x_sub = feature_vector[self.selected_indices]</w:t>
        <w:br/>
        <w:t xml:space="preserve">        logit = float(np.dot(self.weights, x_sub) + self.intercept)</w:t>
        <w:br/>
        <w:t xml:space="preserve">        prob = 1.0 / (1.0 + np.exp(-logit))</w:t>
        <w:br/>
        <w:t xml:space="preserve">        return prob, (prob &gt;= self.p300_thresh)</w:t>
      </w:r>
    </w:p>
    <w:p>
      <w:pPr>
        <w:keepNext/>
        <w:spacing w:before="280" w:after="120" w:line="276" w:lineRule="auto"/>
      </w:pPr>
      <w:r>
        <w:rPr>
          <w:rFonts w:ascii="Times New Roman" w:hAnsi="Times New Roman"/>
          <w:b/>
          <w:color w:val="1E1E1E"/>
          <w:sz w:val="27"/>
        </w:rPr>
        <w:t>B.2 Binary Packet Encoder and CRC-8/MAXIM Checksum</w:t>
      </w:r>
    </w:p>
    <w:p>
      <w:pPr>
        <w:spacing w:before="0" w:after="120" w:line="360" w:lineRule="auto"/>
        <w:jc w:val="both"/>
      </w:pPr>
      <w:r>
        <w:rPr>
          <w:rFonts w:ascii="Times New Roman" w:hAnsi="Times New Roman"/>
          <w:b w:val="0"/>
          <w:i w:val="0"/>
          <w:sz w:val="24"/>
        </w:rPr>
        <w:t>Source: src/communication/packet_encoder.py:</w:t>
      </w:r>
    </w:p>
    <w:p>
      <w:pPr>
        <w:spacing w:before="0" w:after="120" w:line="240" w:lineRule="auto"/>
        <w:ind w:left="576"/>
        <w:jc w:val="left"/>
      </w:pPr>
      <w:r>
        <w:rPr>
          <w:rFonts w:ascii="Times New Roman" w:hAnsi="Times New Roman"/>
          <w:b w:val="0"/>
          <w:i w:val="0"/>
          <w:sz w:val="19"/>
        </w:rPr>
        <w:t>import struct</w:t>
        <w:br/>
        <w:br/>
        <w:t>def compute_crc8_maxim(data: bytes) -&gt; int:</w:t>
        <w:br/>
        <w:t xml:space="preserve">    crc = 0x00</w:t>
        <w:br/>
        <w:t xml:space="preserve">    for byte in data:</w:t>
        <w:br/>
        <w:t xml:space="preserve">        crc ^= byte</w:t>
        <w:br/>
        <w:t xml:space="preserve">        for _ in range(8):</w:t>
        <w:br/>
        <w:t xml:space="preserve">            crc = (crc &gt;&gt; 1) ^ 0x8C if (crc &amp; 0x01) else (crc &gt;&gt; 1)</w:t>
        <w:br/>
        <w:t xml:space="preserve">    return crc &amp; 0xFF</w:t>
        <w:br/>
        <w:br/>
        <w:t>class PacketEncoder:</w:t>
        <w:br/>
        <w:t xml:space="preserve">    SYNC_HEADER = 0xAA</w:t>
        <w:br/>
        <w:t xml:space="preserve">    @classmethod</w:t>
        <w:br/>
        <w:t xml:space="preserve">    def encode(cls, module_id: int, cmd_id: int, param: int = 0, confidence: float = 1.0) -&gt; bytes:</w:t>
        <w:br/>
        <w:t xml:space="preserve">        conf_int = max(0, min(100, int(round(confidence * 100))))</w:t>
        <w:br/>
        <w:t xml:space="preserve">        param_uint16 = max(0, min(65535, int(param)))</w:t>
        <w:br/>
        <w:t xml:space="preserve">        param_hi = (param_uint16 &gt;&gt; 8) &amp; 0xFF</w:t>
        <w:br/>
        <w:t xml:space="preserve">        param_lo = param_uint16 &amp; 0xFF</w:t>
        <w:br/>
        <w:t xml:space="preserve">        payload = struct.pack('&gt;BBBBBB', cls.SYNC_HEADER, module_id, cmd_id, param_hi, param_lo, conf_int)</w:t>
        <w:br/>
        <w:t xml:space="preserve">        crc = compute_crc8_maxim(payload)</w:t>
        <w:br/>
        <w:t xml:space="preserve">        return payload + bytes([crc])</w:t>
      </w:r>
    </w:p>
    <w:p>
      <w:r>
        <w:br w:type="page"/>
      </w:r>
    </w:p>
    <w:p>
      <w:pPr>
        <w:keepNext/>
        <w:spacing w:before="400" w:after="160" w:line="276" w:lineRule="auto"/>
      </w:pPr>
      <w:r>
        <w:rPr>
          <w:rFonts w:ascii="Times New Roman" w:hAnsi="Times New Roman"/>
          <w:b/>
          <w:color w:val="002060"/>
          <w:sz w:val="32"/>
        </w:rPr>
        <w:t>APPENDIX C</w:t>
        <w:br/>
        <w:t>HARDWARE BILL OF MATERIALS AND PIN MAPPINGS</w:t>
      </w:r>
    </w:p>
    <w:p>
      <w:pPr>
        <w:spacing w:before="0" w:after="120" w:line="360" w:lineRule="auto"/>
        <w:jc w:val="both"/>
      </w:pPr>
      <w:r>
        <w:rPr>
          <w:rFonts w:ascii="Times New Roman" w:hAnsi="Times New Roman"/>
          <w:b w:val="0"/>
          <w:i w:val="0"/>
          <w:sz w:val="24"/>
        </w:rPr>
        <w:t>This appendix documents the hardware procurement specifications, supplier details, costs, and microcontroller pin assignments for the physical testbed.</w:t>
      </w:r>
    </w:p>
    <w:p>
      <w:pPr>
        <w:keepNext/>
        <w:spacing w:before="280" w:after="120" w:line="276" w:lineRule="auto"/>
      </w:pPr>
      <w:r>
        <w:rPr>
          <w:rFonts w:ascii="Times New Roman" w:hAnsi="Times New Roman"/>
          <w:b/>
          <w:color w:val="1E1E1E"/>
          <w:sz w:val="27"/>
        </w:rPr>
        <w:t>C.1 Consolidated Hardware Procurement Bill of Materials (BOM)</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385"/>
        <w:gridCol w:w="1385"/>
        <w:gridCol w:w="1385"/>
        <w:gridCol w:w="1385"/>
        <w:gridCol w:w="1385"/>
        <w:gridCol w:w="1385"/>
      </w:tblGrid>
      <w:tr>
        <w:tc>
          <w:tcPr>
            <w:tcW w:type="dxa" w:w="1728"/>
            <w:shd w:fill="002060"/>
          </w:tcPr>
          <w:p>
            <w:pPr>
              <w:spacing w:before="80" w:after="80"/>
              <w:jc w:val="center"/>
            </w:pPr>
            <w:r>
              <w:rPr>
                <w:rFonts w:ascii="Times New Roman" w:hAnsi="Times New Roman"/>
                <w:b/>
                <w:color w:val="FFFFFF"/>
                <w:sz w:val="21"/>
              </w:rPr>
              <w:t>Subsystem</w:t>
            </w:r>
          </w:p>
        </w:tc>
        <w:tc>
          <w:tcPr>
            <w:tcW w:type="dxa" w:w="3168"/>
            <w:shd w:fill="002060"/>
          </w:tcPr>
          <w:p>
            <w:pPr>
              <w:spacing w:before="80" w:after="80"/>
              <w:jc w:val="center"/>
            </w:pPr>
            <w:r>
              <w:rPr>
                <w:rFonts w:ascii="Times New Roman" w:hAnsi="Times New Roman"/>
                <w:b/>
                <w:color w:val="FFFFFF"/>
                <w:sz w:val="21"/>
              </w:rPr>
              <w:t>Item Description</w:t>
            </w:r>
          </w:p>
        </w:tc>
        <w:tc>
          <w:tcPr>
            <w:tcW w:type="dxa" w:w="2592"/>
            <w:shd w:fill="002060"/>
          </w:tcPr>
          <w:p>
            <w:pPr>
              <w:spacing w:before="80" w:after="80"/>
              <w:jc w:val="center"/>
            </w:pPr>
            <w:r>
              <w:rPr>
                <w:rFonts w:ascii="Times New Roman" w:hAnsi="Times New Roman"/>
                <w:b/>
                <w:color w:val="FFFFFF"/>
                <w:sz w:val="21"/>
              </w:rPr>
              <w:t>Manufacturer / Part #</w:t>
            </w:r>
          </w:p>
        </w:tc>
        <w:tc>
          <w:tcPr>
            <w:tcW w:type="dxa" w:w="720"/>
            <w:shd w:fill="002060"/>
          </w:tcPr>
          <w:p>
            <w:pPr>
              <w:spacing w:before="80" w:after="80"/>
              <w:jc w:val="center"/>
            </w:pPr>
            <w:r>
              <w:rPr>
                <w:rFonts w:ascii="Times New Roman" w:hAnsi="Times New Roman"/>
                <w:b/>
                <w:color w:val="FFFFFF"/>
                <w:sz w:val="21"/>
              </w:rPr>
              <w:t>Qty</w:t>
            </w:r>
          </w:p>
        </w:tc>
        <w:tc>
          <w:tcPr>
            <w:tcW w:type="dxa" w:w="1296"/>
            <w:shd w:fill="002060"/>
          </w:tcPr>
          <w:p>
            <w:pPr>
              <w:spacing w:before="80" w:after="80"/>
              <w:jc w:val="center"/>
            </w:pPr>
            <w:r>
              <w:rPr>
                <w:rFonts w:ascii="Times New Roman" w:hAnsi="Times New Roman"/>
                <w:b/>
                <w:color w:val="FFFFFF"/>
                <w:sz w:val="21"/>
              </w:rPr>
              <w:t>Cost (INR)</w:t>
            </w:r>
          </w:p>
        </w:tc>
        <w:tc>
          <w:tcPr>
            <w:tcW w:type="dxa" w:w="1296"/>
            <w:shd w:fill="002060"/>
          </w:tcPr>
          <w:p>
            <w:pPr>
              <w:spacing w:before="80" w:after="80"/>
              <w:jc w:val="center"/>
            </w:pPr>
            <w:r>
              <w:rPr>
                <w:rFonts w:ascii="Times New Roman" w:hAnsi="Times New Roman"/>
                <w:b/>
                <w:color w:val="FFFFFF"/>
                <w:sz w:val="21"/>
              </w:rPr>
              <w:t>Status</w:t>
            </w:r>
          </w:p>
        </w:tc>
      </w:tr>
      <w:tr>
        <w:tc>
          <w:tcPr>
            <w:tcW w:type="dxa" w:w="1728"/>
            <w:shd w:fill="FFFFFF"/>
          </w:tcPr>
          <w:p>
            <w:pPr>
              <w:spacing w:before="60" w:after="60" w:line="276" w:lineRule="auto"/>
              <w:jc w:val="left"/>
            </w:pPr>
            <w:r>
              <w:rPr>
                <w:rFonts w:ascii="Times New Roman" w:hAnsi="Times New Roman"/>
                <w:sz w:val="20"/>
              </w:rPr>
              <w:t>Tier 1 Biosignal</w:t>
            </w:r>
          </w:p>
        </w:tc>
        <w:tc>
          <w:tcPr>
            <w:tcW w:type="dxa" w:w="3168"/>
            <w:shd w:fill="FFFFFF"/>
          </w:tcPr>
          <w:p>
            <w:pPr>
              <w:spacing w:before="60" w:after="60" w:line="276" w:lineRule="auto"/>
              <w:jc w:val="left"/>
            </w:pPr>
            <w:r>
              <w:rPr>
                <w:rFonts w:ascii="Times New Roman" w:hAnsi="Times New Roman"/>
                <w:sz w:val="20"/>
              </w:rPr>
              <w:t>OpenBCI Cyton+Daisy Biosensing Board (16-ch)</w:t>
            </w:r>
          </w:p>
        </w:tc>
        <w:tc>
          <w:tcPr>
            <w:tcW w:type="dxa" w:w="2592"/>
            <w:shd w:fill="FFFFFF"/>
          </w:tcPr>
          <w:p>
            <w:pPr>
              <w:spacing w:before="60" w:after="60" w:line="276" w:lineRule="auto"/>
              <w:jc w:val="left"/>
            </w:pPr>
            <w:r>
              <w:rPr>
                <w:rFonts w:ascii="Times New Roman" w:hAnsi="Times New Roman"/>
                <w:sz w:val="20"/>
              </w:rPr>
              <w:t>OpenBCI / OBCI-CYTON-16</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₹92,500</w:t>
            </w:r>
          </w:p>
        </w:tc>
        <w:tc>
          <w:tcPr>
            <w:tcW w:type="dxa" w:w="1296"/>
            <w:shd w:fill="FFFFFF"/>
          </w:tcPr>
          <w:p>
            <w:pPr>
              <w:spacing w:before="60" w:after="60" w:line="276" w:lineRule="auto"/>
              <w:jc w:val="center"/>
            </w:pPr>
            <w:r>
              <w:rPr>
                <w:rFonts w:ascii="Times New Roman" w:hAnsi="Times New Roman"/>
                <w:sz w:val="20"/>
              </w:rPr>
              <w:t>CNI Procured</w:t>
            </w:r>
          </w:p>
        </w:tc>
      </w:tr>
      <w:tr>
        <w:tc>
          <w:tcPr>
            <w:tcW w:type="dxa" w:w="1728"/>
            <w:shd w:fill="F7F9FC"/>
          </w:tcPr>
          <w:p>
            <w:pPr>
              <w:spacing w:before="60" w:after="60" w:line="276" w:lineRule="auto"/>
              <w:jc w:val="left"/>
            </w:pPr>
            <w:r>
              <w:rPr>
                <w:rFonts w:ascii="Times New Roman" w:hAnsi="Times New Roman"/>
                <w:sz w:val="20"/>
              </w:rPr>
              <w:t>Tier 1 Biosignal</w:t>
            </w:r>
          </w:p>
        </w:tc>
        <w:tc>
          <w:tcPr>
            <w:tcW w:type="dxa" w:w="3168"/>
            <w:shd w:fill="F7F9FC"/>
          </w:tcPr>
          <w:p>
            <w:pPr>
              <w:spacing w:before="60" w:after="60" w:line="276" w:lineRule="auto"/>
              <w:jc w:val="left"/>
            </w:pPr>
            <w:r>
              <w:rPr>
                <w:rFonts w:ascii="Times New Roman" w:hAnsi="Times New Roman"/>
                <w:sz w:val="20"/>
              </w:rPr>
              <w:t>OpenBCI Open-cEEGrid Around-the-Ear Flex Array</w:t>
            </w:r>
          </w:p>
        </w:tc>
        <w:tc>
          <w:tcPr>
            <w:tcW w:type="dxa" w:w="2592"/>
            <w:shd w:fill="F7F9FC"/>
          </w:tcPr>
          <w:p>
            <w:pPr>
              <w:spacing w:before="60" w:after="60" w:line="276" w:lineRule="auto"/>
              <w:jc w:val="left"/>
            </w:pPr>
            <w:r>
              <w:rPr>
                <w:rFonts w:ascii="Times New Roman" w:hAnsi="Times New Roman"/>
                <w:sz w:val="20"/>
              </w:rPr>
              <w:t>OpenBCI / cEEGrid Bundle</w:t>
            </w:r>
          </w:p>
        </w:tc>
        <w:tc>
          <w:tcPr>
            <w:tcW w:type="dxa" w:w="720"/>
            <w:shd w:fill="F7F9FC"/>
          </w:tcPr>
          <w:p>
            <w:pPr>
              <w:spacing w:before="60" w:after="60" w:line="276" w:lineRule="auto"/>
              <w:jc w:val="center"/>
            </w:pPr>
            <w:r>
              <w:rPr>
                <w:rFonts w:ascii="Times New Roman" w:hAnsi="Times New Roman"/>
                <w:sz w:val="20"/>
              </w:rPr>
              <w:t>2 pairs</w:t>
            </w:r>
          </w:p>
        </w:tc>
        <w:tc>
          <w:tcPr>
            <w:tcW w:type="dxa" w:w="1296"/>
            <w:shd w:fill="F7F9FC"/>
          </w:tcPr>
          <w:p>
            <w:pPr>
              <w:spacing w:before="60" w:after="60" w:line="276" w:lineRule="auto"/>
              <w:jc w:val="right"/>
            </w:pPr>
            <w:r>
              <w:rPr>
                <w:rFonts w:ascii="Times New Roman" w:hAnsi="Times New Roman"/>
                <w:sz w:val="20"/>
              </w:rPr>
              <w:t>₹28,000</w:t>
            </w:r>
          </w:p>
        </w:tc>
        <w:tc>
          <w:tcPr>
            <w:tcW w:type="dxa" w:w="1296"/>
            <w:shd w:fill="F7F9FC"/>
          </w:tcPr>
          <w:p>
            <w:pPr>
              <w:spacing w:before="60" w:after="60" w:line="276" w:lineRule="auto"/>
              <w:jc w:val="center"/>
            </w:pPr>
            <w:r>
              <w:rPr>
                <w:rFonts w:ascii="Times New Roman" w:hAnsi="Times New Roman"/>
                <w:sz w:val="20"/>
              </w:rPr>
              <w:t>CNI Procured</w:t>
            </w:r>
          </w:p>
        </w:tc>
      </w:tr>
      <w:tr>
        <w:tc>
          <w:tcPr>
            <w:tcW w:type="dxa" w:w="1728"/>
            <w:shd w:fill="FFFFFF"/>
          </w:tcPr>
          <w:p>
            <w:pPr>
              <w:spacing w:before="60" w:after="60" w:line="276" w:lineRule="auto"/>
              <w:jc w:val="left"/>
            </w:pPr>
            <w:r>
              <w:rPr>
                <w:rFonts w:ascii="Times New Roman" w:hAnsi="Times New Roman"/>
                <w:sz w:val="20"/>
              </w:rPr>
              <w:t>Tier 2 Edge Host</w:t>
            </w:r>
          </w:p>
        </w:tc>
        <w:tc>
          <w:tcPr>
            <w:tcW w:type="dxa" w:w="3168"/>
            <w:shd w:fill="FFFFFF"/>
          </w:tcPr>
          <w:p>
            <w:pPr>
              <w:spacing w:before="60" w:after="60" w:line="276" w:lineRule="auto"/>
              <w:jc w:val="left"/>
            </w:pPr>
            <w:r>
              <w:rPr>
                <w:rFonts w:ascii="Times New Roman" w:hAnsi="Times New Roman"/>
                <w:sz w:val="20"/>
              </w:rPr>
              <w:t>NVIDIA Jetson Orin Nano Developer Kit (8GB)</w:t>
            </w:r>
          </w:p>
        </w:tc>
        <w:tc>
          <w:tcPr>
            <w:tcW w:type="dxa" w:w="2592"/>
            <w:shd w:fill="FFFFFF"/>
          </w:tcPr>
          <w:p>
            <w:pPr>
              <w:spacing w:before="60" w:after="60" w:line="276" w:lineRule="auto"/>
              <w:jc w:val="left"/>
            </w:pPr>
            <w:r>
              <w:rPr>
                <w:rFonts w:ascii="Times New Roman" w:hAnsi="Times New Roman"/>
                <w:sz w:val="20"/>
              </w:rPr>
              <w:t>NVIDIA / 945-13766-0000-000</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₹46,500</w:t>
            </w:r>
          </w:p>
        </w:tc>
        <w:tc>
          <w:tcPr>
            <w:tcW w:type="dxa" w:w="1296"/>
            <w:shd w:fill="FFFFFF"/>
          </w:tcPr>
          <w:p>
            <w:pPr>
              <w:spacing w:before="60" w:after="60" w:line="276" w:lineRule="auto"/>
              <w:jc w:val="center"/>
            </w:pPr>
            <w:r>
              <w:rPr>
                <w:rFonts w:ascii="Times New Roman" w:hAnsi="Times New Roman"/>
                <w:sz w:val="20"/>
              </w:rPr>
              <w:t>CNI Procured</w:t>
            </w:r>
          </w:p>
        </w:tc>
      </w:tr>
      <w:tr>
        <w:tc>
          <w:tcPr>
            <w:tcW w:type="dxa" w:w="1728"/>
            <w:shd w:fill="F7F9FC"/>
          </w:tcPr>
          <w:p>
            <w:pPr>
              <w:spacing w:before="60" w:after="60" w:line="276" w:lineRule="auto"/>
              <w:jc w:val="left"/>
            </w:pPr>
            <w:r>
              <w:rPr>
                <w:rFonts w:ascii="Times New Roman" w:hAnsi="Times New Roman"/>
                <w:sz w:val="20"/>
              </w:rPr>
              <w:t>Tier 3 MCU</w:t>
            </w:r>
          </w:p>
        </w:tc>
        <w:tc>
          <w:tcPr>
            <w:tcW w:type="dxa" w:w="3168"/>
            <w:shd w:fill="F7F9FC"/>
          </w:tcPr>
          <w:p>
            <w:pPr>
              <w:spacing w:before="60" w:after="60" w:line="276" w:lineRule="auto"/>
              <w:jc w:val="left"/>
            </w:pPr>
            <w:r>
              <w:rPr>
                <w:rFonts w:ascii="Times New Roman" w:hAnsi="Times New Roman"/>
                <w:sz w:val="20"/>
              </w:rPr>
              <w:t>ESP32-P4 Dual-Core RISC-V Dev Board</w:t>
            </w:r>
          </w:p>
        </w:tc>
        <w:tc>
          <w:tcPr>
            <w:tcW w:type="dxa" w:w="2592"/>
            <w:shd w:fill="F7F9FC"/>
          </w:tcPr>
          <w:p>
            <w:pPr>
              <w:spacing w:before="60" w:after="60" w:line="276" w:lineRule="auto"/>
              <w:jc w:val="left"/>
            </w:pPr>
            <w:r>
              <w:rPr>
                <w:rFonts w:ascii="Times New Roman" w:hAnsi="Times New Roman"/>
                <w:sz w:val="20"/>
              </w:rPr>
              <w:t>Espressif / ESP32-P4-Function-EV</w:t>
            </w:r>
          </w:p>
        </w:tc>
        <w:tc>
          <w:tcPr>
            <w:tcW w:type="dxa" w:w="720"/>
            <w:shd w:fill="F7F9FC"/>
          </w:tcPr>
          <w:p>
            <w:pPr>
              <w:spacing w:before="60" w:after="60" w:line="276" w:lineRule="auto"/>
              <w:jc w:val="center"/>
            </w:pPr>
            <w:r>
              <w:rPr>
                <w:rFonts w:ascii="Times New Roman" w:hAnsi="Times New Roman"/>
                <w:sz w:val="20"/>
              </w:rPr>
              <w:t>1</w:t>
            </w:r>
          </w:p>
        </w:tc>
        <w:tc>
          <w:tcPr>
            <w:tcW w:type="dxa" w:w="1296"/>
            <w:shd w:fill="F7F9FC"/>
          </w:tcPr>
          <w:p>
            <w:pPr>
              <w:spacing w:before="60" w:after="60" w:line="276" w:lineRule="auto"/>
              <w:jc w:val="right"/>
            </w:pPr>
            <w:r>
              <w:rPr>
                <w:rFonts w:ascii="Times New Roman" w:hAnsi="Times New Roman"/>
                <w:sz w:val="20"/>
              </w:rPr>
              <w:t>₹3,800</w:t>
            </w:r>
          </w:p>
        </w:tc>
        <w:tc>
          <w:tcPr>
            <w:tcW w:type="dxa" w:w="1296"/>
            <w:shd w:fill="F7F9FC"/>
          </w:tcPr>
          <w:p>
            <w:pPr>
              <w:spacing w:before="60" w:after="60" w:line="276" w:lineRule="auto"/>
              <w:jc w:val="center"/>
            </w:pPr>
            <w:r>
              <w:rPr>
                <w:rFonts w:ascii="Times New Roman" w:hAnsi="Times New Roman"/>
                <w:sz w:val="20"/>
              </w:rPr>
              <w:t>Lab Available</w:t>
            </w:r>
          </w:p>
        </w:tc>
      </w:tr>
      <w:tr>
        <w:tc>
          <w:tcPr>
            <w:tcW w:type="dxa" w:w="1728"/>
            <w:shd w:fill="FFFFFF"/>
          </w:tcPr>
          <w:p>
            <w:pPr>
              <w:spacing w:before="60" w:after="60" w:line="276" w:lineRule="auto"/>
              <w:jc w:val="left"/>
            </w:pPr>
            <w:r>
              <w:rPr>
                <w:rFonts w:ascii="Times New Roman" w:hAnsi="Times New Roman"/>
                <w:sz w:val="20"/>
              </w:rPr>
              <w:t>Tier 3 Driver</w:t>
            </w:r>
          </w:p>
        </w:tc>
        <w:tc>
          <w:tcPr>
            <w:tcW w:type="dxa" w:w="3168"/>
            <w:shd w:fill="FFFFFF"/>
          </w:tcPr>
          <w:p>
            <w:pPr>
              <w:spacing w:before="60" w:after="60" w:line="276" w:lineRule="auto"/>
              <w:jc w:val="left"/>
            </w:pPr>
            <w:r>
              <w:rPr>
                <w:rFonts w:ascii="Times New Roman" w:hAnsi="Times New Roman"/>
                <w:sz w:val="20"/>
              </w:rPr>
              <w:t>PCA9685 16-Channel 12-Bit I2C PWM Driver</w:t>
            </w:r>
          </w:p>
        </w:tc>
        <w:tc>
          <w:tcPr>
            <w:tcW w:type="dxa" w:w="2592"/>
            <w:shd w:fill="FFFFFF"/>
          </w:tcPr>
          <w:p>
            <w:pPr>
              <w:spacing w:before="60" w:after="60" w:line="276" w:lineRule="auto"/>
              <w:jc w:val="left"/>
            </w:pPr>
            <w:r>
              <w:rPr>
                <w:rFonts w:ascii="Times New Roman" w:hAnsi="Times New Roman"/>
                <w:sz w:val="20"/>
              </w:rPr>
              <w:t>Adafruit / PCA9685 Module</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₹450</w:t>
            </w:r>
          </w:p>
        </w:tc>
        <w:tc>
          <w:tcPr>
            <w:tcW w:type="dxa" w:w="1296"/>
            <w:shd w:fill="FFFFFF"/>
          </w:tcPr>
          <w:p>
            <w:pPr>
              <w:spacing w:before="60" w:after="60" w:line="276" w:lineRule="auto"/>
              <w:jc w:val="center"/>
            </w:pPr>
            <w:r>
              <w:rPr>
                <w:rFonts w:ascii="Times New Roman" w:hAnsi="Times New Roman"/>
                <w:sz w:val="20"/>
              </w:rPr>
              <w:t>Lab Available</w:t>
            </w:r>
          </w:p>
        </w:tc>
      </w:tr>
      <w:tr>
        <w:tc>
          <w:tcPr>
            <w:tcW w:type="dxa" w:w="1728"/>
            <w:shd w:fill="F7F9FC"/>
          </w:tcPr>
          <w:p>
            <w:pPr>
              <w:spacing w:before="60" w:after="60" w:line="276" w:lineRule="auto"/>
              <w:jc w:val="left"/>
            </w:pPr>
            <w:r>
              <w:rPr>
                <w:rFonts w:ascii="Times New Roman" w:hAnsi="Times New Roman"/>
                <w:sz w:val="20"/>
              </w:rPr>
              <w:t>Tier 4 Actuator</w:t>
            </w:r>
          </w:p>
        </w:tc>
        <w:tc>
          <w:tcPr>
            <w:tcW w:type="dxa" w:w="3168"/>
            <w:shd w:fill="F7F9FC"/>
          </w:tcPr>
          <w:p>
            <w:pPr>
              <w:spacing w:before="60" w:after="60" w:line="276" w:lineRule="auto"/>
              <w:jc w:val="left"/>
            </w:pPr>
            <w:r>
              <w:rPr>
                <w:rFonts w:ascii="Times New Roman" w:hAnsi="Times New Roman"/>
                <w:sz w:val="20"/>
              </w:rPr>
              <w:t>MG996R Metal Gear Servomotors (Hand 5-DOF)</w:t>
            </w:r>
          </w:p>
        </w:tc>
        <w:tc>
          <w:tcPr>
            <w:tcW w:type="dxa" w:w="2592"/>
            <w:shd w:fill="F7F9FC"/>
          </w:tcPr>
          <w:p>
            <w:pPr>
              <w:spacing w:before="60" w:after="60" w:line="276" w:lineRule="auto"/>
              <w:jc w:val="left"/>
            </w:pPr>
            <w:r>
              <w:rPr>
                <w:rFonts w:ascii="Times New Roman" w:hAnsi="Times New Roman"/>
                <w:sz w:val="20"/>
              </w:rPr>
              <w:t>TowerPro / MG996R</w:t>
            </w:r>
          </w:p>
        </w:tc>
        <w:tc>
          <w:tcPr>
            <w:tcW w:type="dxa" w:w="720"/>
            <w:shd w:fill="F7F9FC"/>
          </w:tcPr>
          <w:p>
            <w:pPr>
              <w:spacing w:before="60" w:after="60" w:line="276" w:lineRule="auto"/>
              <w:jc w:val="center"/>
            </w:pPr>
            <w:r>
              <w:rPr>
                <w:rFonts w:ascii="Times New Roman" w:hAnsi="Times New Roman"/>
                <w:sz w:val="20"/>
              </w:rPr>
              <w:t>5</w:t>
            </w:r>
          </w:p>
        </w:tc>
        <w:tc>
          <w:tcPr>
            <w:tcW w:type="dxa" w:w="1296"/>
            <w:shd w:fill="F7F9FC"/>
          </w:tcPr>
          <w:p>
            <w:pPr>
              <w:spacing w:before="60" w:after="60" w:line="276" w:lineRule="auto"/>
              <w:jc w:val="right"/>
            </w:pPr>
            <w:r>
              <w:rPr>
                <w:rFonts w:ascii="Times New Roman" w:hAnsi="Times New Roman"/>
                <w:sz w:val="20"/>
              </w:rPr>
              <w:t>₹2,250</w:t>
            </w:r>
          </w:p>
        </w:tc>
        <w:tc>
          <w:tcPr>
            <w:tcW w:type="dxa" w:w="1296"/>
            <w:shd w:fill="F7F9FC"/>
          </w:tcPr>
          <w:p>
            <w:pPr>
              <w:spacing w:before="60" w:after="60" w:line="276" w:lineRule="auto"/>
              <w:jc w:val="center"/>
            </w:pPr>
            <w:r>
              <w:rPr>
                <w:rFonts w:ascii="Times New Roman" w:hAnsi="Times New Roman"/>
                <w:sz w:val="20"/>
              </w:rPr>
              <w:t>Lab Available</w:t>
            </w:r>
          </w:p>
        </w:tc>
      </w:tr>
      <w:tr>
        <w:tc>
          <w:tcPr>
            <w:tcW w:type="dxa" w:w="1728"/>
            <w:shd w:fill="FFFFFF"/>
          </w:tcPr>
          <w:p>
            <w:pPr>
              <w:spacing w:before="60" w:after="60" w:line="276" w:lineRule="auto"/>
              <w:jc w:val="left"/>
            </w:pPr>
            <w:r>
              <w:rPr>
                <w:rFonts w:ascii="Times New Roman" w:hAnsi="Times New Roman"/>
                <w:sz w:val="20"/>
              </w:rPr>
              <w:t>Tier 4 Actuator</w:t>
            </w:r>
          </w:p>
        </w:tc>
        <w:tc>
          <w:tcPr>
            <w:tcW w:type="dxa" w:w="3168"/>
            <w:shd w:fill="FFFFFF"/>
          </w:tcPr>
          <w:p>
            <w:pPr>
              <w:spacing w:before="60" w:after="60" w:line="276" w:lineRule="auto"/>
              <w:jc w:val="left"/>
            </w:pPr>
            <w:r>
              <w:rPr>
                <w:rFonts w:ascii="Times New Roman" w:hAnsi="Times New Roman"/>
                <w:sz w:val="20"/>
              </w:rPr>
              <w:t>12V DC Planetary Gear Motors (50 RPM, Leg)</w:t>
            </w:r>
          </w:p>
        </w:tc>
        <w:tc>
          <w:tcPr>
            <w:tcW w:type="dxa" w:w="2592"/>
            <w:shd w:fill="FFFFFF"/>
          </w:tcPr>
          <w:p>
            <w:pPr>
              <w:spacing w:before="60" w:after="60" w:line="276" w:lineRule="auto"/>
              <w:jc w:val="left"/>
            </w:pPr>
            <w:r>
              <w:rPr>
                <w:rFonts w:ascii="Times New Roman" w:hAnsi="Times New Roman"/>
                <w:sz w:val="20"/>
              </w:rPr>
              <w:t>Robokits / RMCS-50RPM</w:t>
            </w:r>
          </w:p>
        </w:tc>
        <w:tc>
          <w:tcPr>
            <w:tcW w:type="dxa" w:w="720"/>
            <w:shd w:fill="FFFFFF"/>
          </w:tcPr>
          <w:p>
            <w:pPr>
              <w:spacing w:before="60" w:after="60" w:line="276" w:lineRule="auto"/>
              <w:jc w:val="center"/>
            </w:pPr>
            <w:r>
              <w:rPr>
                <w:rFonts w:ascii="Times New Roman" w:hAnsi="Times New Roman"/>
                <w:sz w:val="20"/>
              </w:rPr>
              <w:t>2</w:t>
            </w:r>
          </w:p>
        </w:tc>
        <w:tc>
          <w:tcPr>
            <w:tcW w:type="dxa" w:w="1296"/>
            <w:shd w:fill="FFFFFF"/>
          </w:tcPr>
          <w:p>
            <w:pPr>
              <w:spacing w:before="60" w:after="60" w:line="276" w:lineRule="auto"/>
              <w:jc w:val="right"/>
            </w:pPr>
            <w:r>
              <w:rPr>
                <w:rFonts w:ascii="Times New Roman" w:hAnsi="Times New Roman"/>
                <w:sz w:val="20"/>
              </w:rPr>
              <w:t>₹3,400</w:t>
            </w:r>
          </w:p>
        </w:tc>
        <w:tc>
          <w:tcPr>
            <w:tcW w:type="dxa" w:w="1296"/>
            <w:shd w:fill="FFFFFF"/>
          </w:tcPr>
          <w:p>
            <w:pPr>
              <w:spacing w:before="60" w:after="60" w:line="276" w:lineRule="auto"/>
              <w:jc w:val="center"/>
            </w:pPr>
            <w:r>
              <w:rPr>
                <w:rFonts w:ascii="Times New Roman" w:hAnsi="Times New Roman"/>
                <w:sz w:val="20"/>
              </w:rPr>
              <w:t>Lab Available</w:t>
            </w:r>
          </w:p>
        </w:tc>
      </w:tr>
      <w:tr>
        <w:tc>
          <w:tcPr>
            <w:tcW w:type="dxa" w:w="1728"/>
            <w:shd w:fill="F7F9FC"/>
          </w:tcPr>
          <w:p>
            <w:pPr>
              <w:spacing w:before="60" w:after="60" w:line="276" w:lineRule="auto"/>
              <w:jc w:val="left"/>
            </w:pPr>
            <w:r>
              <w:rPr>
                <w:rFonts w:ascii="Times New Roman" w:hAnsi="Times New Roman"/>
                <w:sz w:val="20"/>
              </w:rPr>
              <w:t>Tier 4 Driver</w:t>
            </w:r>
          </w:p>
        </w:tc>
        <w:tc>
          <w:tcPr>
            <w:tcW w:type="dxa" w:w="3168"/>
            <w:shd w:fill="F7F9FC"/>
          </w:tcPr>
          <w:p>
            <w:pPr>
              <w:spacing w:before="60" w:after="60" w:line="276" w:lineRule="auto"/>
              <w:jc w:val="left"/>
            </w:pPr>
            <w:r>
              <w:rPr>
                <w:rFonts w:ascii="Times New Roman" w:hAnsi="Times New Roman"/>
                <w:sz w:val="20"/>
              </w:rPr>
              <w:t>L298N Dual H-Bridge Motor Driver Module</w:t>
            </w:r>
          </w:p>
        </w:tc>
        <w:tc>
          <w:tcPr>
            <w:tcW w:type="dxa" w:w="2592"/>
            <w:shd w:fill="F7F9FC"/>
          </w:tcPr>
          <w:p>
            <w:pPr>
              <w:spacing w:before="60" w:after="60" w:line="276" w:lineRule="auto"/>
              <w:jc w:val="left"/>
            </w:pPr>
            <w:r>
              <w:rPr>
                <w:rFonts w:ascii="Times New Roman" w:hAnsi="Times New Roman"/>
                <w:sz w:val="20"/>
              </w:rPr>
              <w:t>STMicroelectronics / L298N</w:t>
            </w:r>
          </w:p>
        </w:tc>
        <w:tc>
          <w:tcPr>
            <w:tcW w:type="dxa" w:w="720"/>
            <w:shd w:fill="F7F9FC"/>
          </w:tcPr>
          <w:p>
            <w:pPr>
              <w:spacing w:before="60" w:after="60" w:line="276" w:lineRule="auto"/>
              <w:jc w:val="center"/>
            </w:pPr>
            <w:r>
              <w:rPr>
                <w:rFonts w:ascii="Times New Roman" w:hAnsi="Times New Roman"/>
                <w:sz w:val="20"/>
              </w:rPr>
              <w:t>2</w:t>
            </w:r>
          </w:p>
        </w:tc>
        <w:tc>
          <w:tcPr>
            <w:tcW w:type="dxa" w:w="1296"/>
            <w:shd w:fill="F7F9FC"/>
          </w:tcPr>
          <w:p>
            <w:pPr>
              <w:spacing w:before="60" w:after="60" w:line="276" w:lineRule="auto"/>
              <w:jc w:val="right"/>
            </w:pPr>
            <w:r>
              <w:rPr>
                <w:rFonts w:ascii="Times New Roman" w:hAnsi="Times New Roman"/>
                <w:sz w:val="20"/>
              </w:rPr>
              <w:t>₹650</w:t>
            </w:r>
          </w:p>
        </w:tc>
        <w:tc>
          <w:tcPr>
            <w:tcW w:type="dxa" w:w="1296"/>
            <w:shd w:fill="F7F9FC"/>
          </w:tcPr>
          <w:p>
            <w:pPr>
              <w:spacing w:before="60" w:after="60" w:line="276" w:lineRule="auto"/>
              <w:jc w:val="center"/>
            </w:pPr>
            <w:r>
              <w:rPr>
                <w:rFonts w:ascii="Times New Roman" w:hAnsi="Times New Roman"/>
                <w:sz w:val="20"/>
              </w:rPr>
              <w:t>Lab Available</w:t>
            </w:r>
          </w:p>
        </w:tc>
      </w:tr>
      <w:tr>
        <w:tc>
          <w:tcPr>
            <w:tcW w:type="dxa" w:w="1728"/>
            <w:shd w:fill="FFFFFF"/>
          </w:tcPr>
          <w:p>
            <w:pPr>
              <w:spacing w:before="60" w:after="60" w:line="276" w:lineRule="auto"/>
              <w:jc w:val="left"/>
            </w:pPr>
            <w:r>
              <w:rPr>
                <w:rFonts w:ascii="Times New Roman" w:hAnsi="Times New Roman"/>
                <w:sz w:val="20"/>
              </w:rPr>
              <w:t>Tier 4 Testbed</w:t>
            </w:r>
          </w:p>
        </w:tc>
        <w:tc>
          <w:tcPr>
            <w:tcW w:type="dxa" w:w="3168"/>
            <w:shd w:fill="FFFFFF"/>
          </w:tcPr>
          <w:p>
            <w:pPr>
              <w:spacing w:before="60" w:after="60" w:line="276" w:lineRule="auto"/>
              <w:jc w:val="left"/>
            </w:pPr>
            <w:r>
              <w:rPr>
                <w:rFonts w:ascii="Times New Roman" w:hAnsi="Times New Roman"/>
                <w:sz w:val="20"/>
              </w:rPr>
              <w:t>3D-Printed PLA Hand &amp; Leg Articulated Linkages</w:t>
            </w:r>
          </w:p>
        </w:tc>
        <w:tc>
          <w:tcPr>
            <w:tcW w:type="dxa" w:w="2592"/>
            <w:shd w:fill="FFFFFF"/>
          </w:tcPr>
          <w:p>
            <w:pPr>
              <w:spacing w:before="60" w:after="60" w:line="276" w:lineRule="auto"/>
              <w:jc w:val="left"/>
            </w:pPr>
            <w:r>
              <w:rPr>
                <w:rFonts w:ascii="Times New Roman" w:hAnsi="Times New Roman"/>
                <w:sz w:val="20"/>
              </w:rPr>
              <w:t>In-house Ultimaker S5 Print</w:t>
            </w:r>
          </w:p>
        </w:tc>
        <w:tc>
          <w:tcPr>
            <w:tcW w:type="dxa" w:w="720"/>
            <w:shd w:fill="FFFFFF"/>
          </w:tcPr>
          <w:p>
            <w:pPr>
              <w:spacing w:before="60" w:after="60" w:line="276" w:lineRule="auto"/>
              <w:jc w:val="center"/>
            </w:pPr>
            <w:r>
              <w:rPr>
                <w:rFonts w:ascii="Times New Roman" w:hAnsi="Times New Roman"/>
                <w:sz w:val="20"/>
              </w:rPr>
              <w:t>1 set</w:t>
            </w:r>
          </w:p>
        </w:tc>
        <w:tc>
          <w:tcPr>
            <w:tcW w:type="dxa" w:w="1296"/>
            <w:shd w:fill="FFFFFF"/>
          </w:tcPr>
          <w:p>
            <w:pPr>
              <w:spacing w:before="60" w:after="60" w:line="276" w:lineRule="auto"/>
              <w:jc w:val="right"/>
            </w:pPr>
            <w:r>
              <w:rPr>
                <w:rFonts w:ascii="Times New Roman" w:hAnsi="Times New Roman"/>
                <w:sz w:val="20"/>
              </w:rPr>
              <w:t>₹1,800</w:t>
            </w:r>
          </w:p>
        </w:tc>
        <w:tc>
          <w:tcPr>
            <w:tcW w:type="dxa" w:w="1296"/>
            <w:shd w:fill="FFFFFF"/>
          </w:tcPr>
          <w:p>
            <w:pPr>
              <w:spacing w:before="60" w:after="60" w:line="276" w:lineRule="auto"/>
              <w:jc w:val="center"/>
            </w:pPr>
            <w:r>
              <w:rPr>
                <w:rFonts w:ascii="Times New Roman" w:hAnsi="Times New Roman"/>
                <w:sz w:val="20"/>
              </w:rPr>
              <w:t>Fabricated</w:t>
            </w:r>
          </w:p>
        </w:tc>
      </w:tr>
      <w:tr>
        <w:tc>
          <w:tcPr>
            <w:tcW w:type="dxa" w:w="1728"/>
            <w:shd w:fill="F7F9FC"/>
          </w:tcPr>
          <w:p>
            <w:pPr>
              <w:spacing w:before="60" w:after="60" w:line="276" w:lineRule="auto"/>
              <w:jc w:val="left"/>
            </w:pPr>
            <w:r>
              <w:rPr>
                <w:rFonts w:ascii="Times New Roman" w:hAnsi="Times New Roman"/>
                <w:sz w:val="20"/>
              </w:rPr>
              <w:t>Total Investment</w:t>
            </w:r>
          </w:p>
        </w:tc>
        <w:tc>
          <w:tcPr>
            <w:tcW w:type="dxa" w:w="3168"/>
            <w:shd w:fill="F7F9FC"/>
          </w:tcPr>
          <w:p>
            <w:pPr>
              <w:spacing w:before="60" w:after="60" w:line="276" w:lineRule="auto"/>
              <w:jc w:val="left"/>
            </w:pPr>
            <w:r>
              <w:rPr>
                <w:rFonts w:ascii="Times New Roman" w:hAnsi="Times New Roman"/>
                <w:sz w:val="20"/>
              </w:rPr>
              <w:t>Complete End-to-End BCI Cross-Limb Testbed</w:t>
            </w:r>
          </w:p>
        </w:tc>
        <w:tc>
          <w:tcPr>
            <w:tcW w:type="dxa" w:w="2592"/>
            <w:shd w:fill="F7F9FC"/>
          </w:tcPr>
          <w:p>
            <w:pPr>
              <w:spacing w:before="60" w:after="60" w:line="276" w:lineRule="auto"/>
              <w:jc w:val="left"/>
            </w:pPr>
            <w:r>
              <w:rPr>
                <w:rFonts w:ascii="Times New Roman" w:hAnsi="Times New Roman"/>
                <w:sz w:val="20"/>
              </w:rPr>
              <w:t>All Tiers Consolidated</w:t>
            </w:r>
          </w:p>
        </w:tc>
        <w:tc>
          <w:tcPr>
            <w:tcW w:type="dxa" w:w="720"/>
            <w:shd w:fill="F7F9FC"/>
          </w:tcPr>
          <w:p>
            <w:pPr>
              <w:spacing w:before="60" w:after="60" w:line="276" w:lineRule="auto"/>
              <w:jc w:val="center"/>
            </w:pPr>
            <w:r>
              <w:rPr>
                <w:rFonts w:ascii="Times New Roman" w:hAnsi="Times New Roman"/>
                <w:sz w:val="20"/>
              </w:rPr>
              <w:t>--</w:t>
            </w:r>
          </w:p>
        </w:tc>
        <w:tc>
          <w:tcPr>
            <w:tcW w:type="dxa" w:w="1296"/>
            <w:shd w:fill="F7F9FC"/>
          </w:tcPr>
          <w:p>
            <w:pPr>
              <w:spacing w:before="60" w:after="60" w:line="276" w:lineRule="auto"/>
              <w:jc w:val="right"/>
            </w:pPr>
            <w:r>
              <w:rPr>
                <w:rFonts w:ascii="Times New Roman" w:hAnsi="Times New Roman"/>
                <w:sz w:val="20"/>
              </w:rPr>
              <w:t>₹1,79,350</w:t>
            </w:r>
          </w:p>
        </w:tc>
        <w:tc>
          <w:tcPr>
            <w:tcW w:type="dxa" w:w="1296"/>
            <w:shd w:fill="F7F9FC"/>
          </w:tcPr>
          <w:p>
            <w:pPr>
              <w:spacing w:before="60" w:after="60" w:line="276" w:lineRule="auto"/>
              <w:jc w:val="center"/>
            </w:pPr>
            <w:r>
              <w:rPr>
                <w:rFonts w:ascii="Times New Roman" w:hAnsi="Times New Roman"/>
                <w:sz w:val="20"/>
              </w:rPr>
              <w:t>Procured</w:t>
            </w:r>
          </w:p>
        </w:tc>
      </w:tr>
    </w:tbl>
    <w:p>
      <w:pPr>
        <w:spacing w:before="80" w:after="240"/>
        <w:jc w:val="center"/>
      </w:pPr>
      <w:r>
        <w:rPr>
          <w:rFonts w:ascii="Times New Roman" w:hAnsi="Times New Roman"/>
          <w:b/>
          <w:color w:val="3C3C3C"/>
          <w:sz w:val="21"/>
        </w:rPr>
        <w:t>Table C.1: Consolidated Hardware Procurement Specification and Bill of Materials</w:t>
      </w:r>
    </w:p>
    <w:p>
      <w:pPr>
        <w:keepNext/>
        <w:spacing w:before="280" w:after="120" w:line="276" w:lineRule="auto"/>
      </w:pPr>
      <w:r>
        <w:rPr>
          <w:rFonts w:ascii="Times New Roman" w:hAnsi="Times New Roman"/>
          <w:b/>
          <w:color w:val="1E1E1E"/>
          <w:sz w:val="27"/>
        </w:rPr>
        <w:t>C.2 Microcontroller Hardware Pinout and Peripheral Mapping</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c>
          <w:tcPr>
            <w:tcW w:type="dxa" w:w="2160"/>
            <w:shd w:fill="002060"/>
          </w:tcPr>
          <w:p>
            <w:pPr>
              <w:spacing w:before="80" w:after="80"/>
              <w:jc w:val="center"/>
            </w:pPr>
            <w:r>
              <w:rPr>
                <w:rFonts w:ascii="Times New Roman" w:hAnsi="Times New Roman"/>
                <w:b/>
                <w:color w:val="FFFFFF"/>
                <w:sz w:val="21"/>
              </w:rPr>
              <w:t>ESP32-P4 Pin</w:t>
            </w:r>
          </w:p>
        </w:tc>
        <w:tc>
          <w:tcPr>
            <w:tcW w:type="dxa" w:w="2448"/>
            <w:shd w:fill="002060"/>
          </w:tcPr>
          <w:p>
            <w:pPr>
              <w:spacing w:before="80" w:after="80"/>
              <w:jc w:val="center"/>
            </w:pPr>
            <w:r>
              <w:rPr>
                <w:rFonts w:ascii="Times New Roman" w:hAnsi="Times New Roman"/>
                <w:b/>
                <w:color w:val="FFFFFF"/>
                <w:sz w:val="21"/>
              </w:rPr>
              <w:t>Peripheral Function</w:t>
            </w:r>
          </w:p>
        </w:tc>
        <w:tc>
          <w:tcPr>
            <w:tcW w:type="dxa" w:w="2880"/>
            <w:shd w:fill="002060"/>
          </w:tcPr>
          <w:p>
            <w:pPr>
              <w:spacing w:before="80" w:after="80"/>
              <w:jc w:val="center"/>
            </w:pPr>
            <w:r>
              <w:rPr>
                <w:rFonts w:ascii="Times New Roman" w:hAnsi="Times New Roman"/>
                <w:b/>
                <w:color w:val="FFFFFF"/>
                <w:sz w:val="21"/>
              </w:rPr>
              <w:t>Connected Hardware Component</w:t>
            </w:r>
          </w:p>
        </w:tc>
        <w:tc>
          <w:tcPr>
            <w:tcW w:type="dxa" w:w="2592"/>
            <w:shd w:fill="002060"/>
          </w:tcPr>
          <w:p>
            <w:pPr>
              <w:spacing w:before="80" w:after="80"/>
              <w:jc w:val="center"/>
            </w:pPr>
            <w:r>
              <w:rPr>
                <w:rFonts w:ascii="Times New Roman" w:hAnsi="Times New Roman"/>
                <w:b/>
                <w:color w:val="FFFFFF"/>
                <w:sz w:val="21"/>
              </w:rPr>
              <w:t>Signal Logic &amp; Electrical Spec</w:t>
            </w:r>
          </w:p>
        </w:tc>
      </w:tr>
      <w:tr>
        <w:tc>
          <w:tcPr>
            <w:tcW w:type="dxa" w:w="2160"/>
            <w:shd w:fill="FFFFFF"/>
          </w:tcPr>
          <w:p>
            <w:pPr>
              <w:spacing w:before="60" w:after="60" w:line="276" w:lineRule="auto"/>
              <w:jc w:val="left"/>
            </w:pPr>
            <w:r>
              <w:rPr>
                <w:rFonts w:ascii="Times New Roman" w:hAnsi="Times New Roman"/>
                <w:sz w:val="20"/>
              </w:rPr>
              <w:t>GPIO 17</w:t>
            </w:r>
          </w:p>
        </w:tc>
        <w:tc>
          <w:tcPr>
            <w:tcW w:type="dxa" w:w="2448"/>
            <w:shd w:fill="FFFFFF"/>
          </w:tcPr>
          <w:p>
            <w:pPr>
              <w:spacing w:before="60" w:after="60" w:line="276" w:lineRule="auto"/>
              <w:jc w:val="left"/>
            </w:pPr>
            <w:r>
              <w:rPr>
                <w:rFonts w:ascii="Times New Roman" w:hAnsi="Times New Roman"/>
                <w:sz w:val="20"/>
              </w:rPr>
              <w:t>UART2 RX</w:t>
            </w:r>
          </w:p>
        </w:tc>
        <w:tc>
          <w:tcPr>
            <w:tcW w:type="dxa" w:w="2880"/>
            <w:shd w:fill="FFFFFF"/>
          </w:tcPr>
          <w:p>
            <w:pPr>
              <w:spacing w:before="60" w:after="60" w:line="276" w:lineRule="auto"/>
              <w:jc w:val="left"/>
            </w:pPr>
            <w:r>
              <w:rPr>
                <w:rFonts w:ascii="Times New Roman" w:hAnsi="Times New Roman"/>
                <w:sz w:val="20"/>
              </w:rPr>
              <w:t>Jetson Orin Nano UART TX (J40 Header)</w:t>
            </w:r>
          </w:p>
        </w:tc>
        <w:tc>
          <w:tcPr>
            <w:tcW w:type="dxa" w:w="2592"/>
            <w:shd w:fill="FFFFFF"/>
          </w:tcPr>
          <w:p>
            <w:pPr>
              <w:spacing w:before="60" w:after="60" w:line="276" w:lineRule="auto"/>
              <w:jc w:val="left"/>
            </w:pPr>
            <w:r>
              <w:rPr>
                <w:rFonts w:ascii="Times New Roman" w:hAnsi="Times New Roman"/>
                <w:sz w:val="20"/>
              </w:rPr>
              <w:t>3.3V Serial, 115200 Baud, 8-N-1.</w:t>
            </w:r>
          </w:p>
        </w:tc>
      </w:tr>
      <w:tr>
        <w:tc>
          <w:tcPr>
            <w:tcW w:type="dxa" w:w="2160"/>
            <w:shd w:fill="F7F9FC"/>
          </w:tcPr>
          <w:p>
            <w:pPr>
              <w:spacing w:before="60" w:after="60" w:line="276" w:lineRule="auto"/>
              <w:jc w:val="left"/>
            </w:pPr>
            <w:r>
              <w:rPr>
                <w:rFonts w:ascii="Times New Roman" w:hAnsi="Times New Roman"/>
                <w:sz w:val="20"/>
              </w:rPr>
              <w:t>GPIO 18</w:t>
            </w:r>
          </w:p>
        </w:tc>
        <w:tc>
          <w:tcPr>
            <w:tcW w:type="dxa" w:w="2448"/>
            <w:shd w:fill="F7F9FC"/>
          </w:tcPr>
          <w:p>
            <w:pPr>
              <w:spacing w:before="60" w:after="60" w:line="276" w:lineRule="auto"/>
              <w:jc w:val="left"/>
            </w:pPr>
            <w:r>
              <w:rPr>
                <w:rFonts w:ascii="Times New Roman" w:hAnsi="Times New Roman"/>
                <w:sz w:val="20"/>
              </w:rPr>
              <w:t>UART2 TX</w:t>
            </w:r>
          </w:p>
        </w:tc>
        <w:tc>
          <w:tcPr>
            <w:tcW w:type="dxa" w:w="2880"/>
            <w:shd w:fill="F7F9FC"/>
          </w:tcPr>
          <w:p>
            <w:pPr>
              <w:spacing w:before="60" w:after="60" w:line="276" w:lineRule="auto"/>
              <w:jc w:val="left"/>
            </w:pPr>
            <w:r>
              <w:rPr>
                <w:rFonts w:ascii="Times New Roman" w:hAnsi="Times New Roman"/>
                <w:sz w:val="20"/>
              </w:rPr>
              <w:t>Jetson Orin Nano UART RX (J40 Header)</w:t>
            </w:r>
          </w:p>
        </w:tc>
        <w:tc>
          <w:tcPr>
            <w:tcW w:type="dxa" w:w="2592"/>
            <w:shd w:fill="F7F9FC"/>
          </w:tcPr>
          <w:p>
            <w:pPr>
              <w:spacing w:before="60" w:after="60" w:line="276" w:lineRule="auto"/>
              <w:jc w:val="left"/>
            </w:pPr>
            <w:r>
              <w:rPr>
                <w:rFonts w:ascii="Times New Roman" w:hAnsi="Times New Roman"/>
                <w:sz w:val="20"/>
              </w:rPr>
              <w:t>3.3V Serial, 115200 Baud, 8-N-1.</w:t>
            </w:r>
          </w:p>
        </w:tc>
      </w:tr>
      <w:tr>
        <w:tc>
          <w:tcPr>
            <w:tcW w:type="dxa" w:w="2160"/>
            <w:shd w:fill="FFFFFF"/>
          </w:tcPr>
          <w:p>
            <w:pPr>
              <w:spacing w:before="60" w:after="60" w:line="276" w:lineRule="auto"/>
              <w:jc w:val="left"/>
            </w:pPr>
            <w:r>
              <w:rPr>
                <w:rFonts w:ascii="Times New Roman" w:hAnsi="Times New Roman"/>
                <w:sz w:val="20"/>
              </w:rPr>
              <w:t>GPIO 21</w:t>
            </w:r>
          </w:p>
        </w:tc>
        <w:tc>
          <w:tcPr>
            <w:tcW w:type="dxa" w:w="2448"/>
            <w:shd w:fill="FFFFFF"/>
          </w:tcPr>
          <w:p>
            <w:pPr>
              <w:spacing w:before="60" w:after="60" w:line="276" w:lineRule="auto"/>
              <w:jc w:val="left"/>
            </w:pPr>
            <w:r>
              <w:rPr>
                <w:rFonts w:ascii="Times New Roman" w:hAnsi="Times New Roman"/>
                <w:sz w:val="20"/>
              </w:rPr>
              <w:t>I2C SDA</w:t>
            </w:r>
          </w:p>
        </w:tc>
        <w:tc>
          <w:tcPr>
            <w:tcW w:type="dxa" w:w="2880"/>
            <w:shd w:fill="FFFFFF"/>
          </w:tcPr>
          <w:p>
            <w:pPr>
              <w:spacing w:before="60" w:after="60" w:line="276" w:lineRule="auto"/>
              <w:jc w:val="left"/>
            </w:pPr>
            <w:r>
              <w:rPr>
                <w:rFonts w:ascii="Times New Roman" w:hAnsi="Times New Roman"/>
                <w:sz w:val="20"/>
              </w:rPr>
              <w:t>PCA9685 PWM Controller SDA Pin</w:t>
            </w:r>
          </w:p>
        </w:tc>
        <w:tc>
          <w:tcPr>
            <w:tcW w:type="dxa" w:w="2592"/>
            <w:shd w:fill="FFFFFF"/>
          </w:tcPr>
          <w:p>
            <w:pPr>
              <w:spacing w:before="60" w:after="60" w:line="276" w:lineRule="auto"/>
              <w:jc w:val="left"/>
            </w:pPr>
            <w:r>
              <w:rPr>
                <w:rFonts w:ascii="Times New Roman" w:hAnsi="Times New Roman"/>
                <w:sz w:val="20"/>
              </w:rPr>
              <w:t>3.3V I2C Data, 400 kHz Fast-Mode.</w:t>
            </w:r>
          </w:p>
        </w:tc>
      </w:tr>
      <w:tr>
        <w:tc>
          <w:tcPr>
            <w:tcW w:type="dxa" w:w="2160"/>
            <w:shd w:fill="F7F9FC"/>
          </w:tcPr>
          <w:p>
            <w:pPr>
              <w:spacing w:before="60" w:after="60" w:line="276" w:lineRule="auto"/>
              <w:jc w:val="left"/>
            </w:pPr>
            <w:r>
              <w:rPr>
                <w:rFonts w:ascii="Times New Roman" w:hAnsi="Times New Roman"/>
                <w:sz w:val="20"/>
              </w:rPr>
              <w:t>GPIO 22</w:t>
            </w:r>
          </w:p>
        </w:tc>
        <w:tc>
          <w:tcPr>
            <w:tcW w:type="dxa" w:w="2448"/>
            <w:shd w:fill="F7F9FC"/>
          </w:tcPr>
          <w:p>
            <w:pPr>
              <w:spacing w:before="60" w:after="60" w:line="276" w:lineRule="auto"/>
              <w:jc w:val="left"/>
            </w:pPr>
            <w:r>
              <w:rPr>
                <w:rFonts w:ascii="Times New Roman" w:hAnsi="Times New Roman"/>
                <w:sz w:val="20"/>
              </w:rPr>
              <w:t>I2C SCL</w:t>
            </w:r>
          </w:p>
        </w:tc>
        <w:tc>
          <w:tcPr>
            <w:tcW w:type="dxa" w:w="2880"/>
            <w:shd w:fill="F7F9FC"/>
          </w:tcPr>
          <w:p>
            <w:pPr>
              <w:spacing w:before="60" w:after="60" w:line="276" w:lineRule="auto"/>
              <w:jc w:val="left"/>
            </w:pPr>
            <w:r>
              <w:rPr>
                <w:rFonts w:ascii="Times New Roman" w:hAnsi="Times New Roman"/>
                <w:sz w:val="20"/>
              </w:rPr>
              <w:t>PCA9685 PWM Controller SCL Pin</w:t>
            </w:r>
          </w:p>
        </w:tc>
        <w:tc>
          <w:tcPr>
            <w:tcW w:type="dxa" w:w="2592"/>
            <w:shd w:fill="F7F9FC"/>
          </w:tcPr>
          <w:p>
            <w:pPr>
              <w:spacing w:before="60" w:after="60" w:line="276" w:lineRule="auto"/>
              <w:jc w:val="left"/>
            </w:pPr>
            <w:r>
              <w:rPr>
                <w:rFonts w:ascii="Times New Roman" w:hAnsi="Times New Roman"/>
                <w:sz w:val="20"/>
              </w:rPr>
              <w:t>3.3V I2C Clock, 400 kHz Fast-Mode.</w:t>
            </w:r>
          </w:p>
        </w:tc>
      </w:tr>
      <w:tr>
        <w:tc>
          <w:tcPr>
            <w:tcW w:type="dxa" w:w="2160"/>
            <w:shd w:fill="FFFFFF"/>
          </w:tcPr>
          <w:p>
            <w:pPr>
              <w:spacing w:before="60" w:after="60" w:line="276" w:lineRule="auto"/>
              <w:jc w:val="left"/>
            </w:pPr>
            <w:r>
              <w:rPr>
                <w:rFonts w:ascii="Times New Roman" w:hAnsi="Times New Roman"/>
                <w:sz w:val="20"/>
              </w:rPr>
              <w:t>GPIO 4</w:t>
            </w:r>
          </w:p>
        </w:tc>
        <w:tc>
          <w:tcPr>
            <w:tcW w:type="dxa" w:w="2448"/>
            <w:shd w:fill="FFFFFF"/>
          </w:tcPr>
          <w:p>
            <w:pPr>
              <w:spacing w:before="60" w:after="60" w:line="276" w:lineRule="auto"/>
              <w:jc w:val="left"/>
            </w:pPr>
            <w:r>
              <w:rPr>
                <w:rFonts w:ascii="Times New Roman" w:hAnsi="Times New Roman"/>
                <w:sz w:val="20"/>
              </w:rPr>
              <w:t>Digital Input (IRQ)</w:t>
            </w:r>
          </w:p>
        </w:tc>
        <w:tc>
          <w:tcPr>
            <w:tcW w:type="dxa" w:w="2880"/>
            <w:shd w:fill="FFFFFF"/>
          </w:tcPr>
          <w:p>
            <w:pPr>
              <w:spacing w:before="60" w:after="60" w:line="276" w:lineRule="auto"/>
              <w:jc w:val="left"/>
            </w:pPr>
            <w:r>
              <w:rPr>
                <w:rFonts w:ascii="Times New Roman" w:hAnsi="Times New Roman"/>
                <w:sz w:val="20"/>
              </w:rPr>
              <w:t>Physical E-Stop Push-Button</w:t>
            </w:r>
          </w:p>
        </w:tc>
        <w:tc>
          <w:tcPr>
            <w:tcW w:type="dxa" w:w="2592"/>
            <w:shd w:fill="FFFFFF"/>
          </w:tcPr>
          <w:p>
            <w:pPr>
              <w:spacing w:before="60" w:after="60" w:line="276" w:lineRule="auto"/>
              <w:jc w:val="left"/>
            </w:pPr>
            <w:r>
              <w:rPr>
                <w:rFonts w:ascii="Times New Roman" w:hAnsi="Times New Roman"/>
                <w:sz w:val="20"/>
              </w:rPr>
              <w:t>Active-Low, Hardware Interrupt ISR.</w:t>
            </w:r>
          </w:p>
        </w:tc>
      </w:tr>
      <w:tr>
        <w:tc>
          <w:tcPr>
            <w:tcW w:type="dxa" w:w="2160"/>
            <w:shd w:fill="F7F9FC"/>
          </w:tcPr>
          <w:p>
            <w:pPr>
              <w:spacing w:before="60" w:after="60" w:line="276" w:lineRule="auto"/>
              <w:jc w:val="left"/>
            </w:pPr>
            <w:r>
              <w:rPr>
                <w:rFonts w:ascii="Times New Roman" w:hAnsi="Times New Roman"/>
                <w:sz w:val="20"/>
              </w:rPr>
              <w:t>GPIO 5</w:t>
            </w:r>
          </w:p>
        </w:tc>
        <w:tc>
          <w:tcPr>
            <w:tcW w:type="dxa" w:w="2448"/>
            <w:shd w:fill="F7F9FC"/>
          </w:tcPr>
          <w:p>
            <w:pPr>
              <w:spacing w:before="60" w:after="60" w:line="276" w:lineRule="auto"/>
              <w:jc w:val="left"/>
            </w:pPr>
            <w:r>
              <w:rPr>
                <w:rFonts w:ascii="Times New Roman" w:hAnsi="Times New Roman"/>
                <w:sz w:val="20"/>
              </w:rPr>
              <w:t>Digital Output</w:t>
            </w:r>
          </w:p>
        </w:tc>
        <w:tc>
          <w:tcPr>
            <w:tcW w:type="dxa" w:w="2880"/>
            <w:shd w:fill="F7F9FC"/>
          </w:tcPr>
          <w:p>
            <w:pPr>
              <w:spacing w:before="60" w:after="60" w:line="276" w:lineRule="auto"/>
              <w:jc w:val="left"/>
            </w:pPr>
            <w:r>
              <w:rPr>
                <w:rFonts w:ascii="Times New Roman" w:hAnsi="Times New Roman"/>
                <w:sz w:val="20"/>
              </w:rPr>
              <w:t>Emergency Power Relay Cutoff</w:t>
            </w:r>
          </w:p>
        </w:tc>
        <w:tc>
          <w:tcPr>
            <w:tcW w:type="dxa" w:w="2592"/>
            <w:shd w:fill="F7F9FC"/>
          </w:tcPr>
          <w:p>
            <w:pPr>
              <w:spacing w:before="60" w:after="60" w:line="276" w:lineRule="auto"/>
              <w:jc w:val="left"/>
            </w:pPr>
            <w:r>
              <w:rPr>
                <w:rFonts w:ascii="Times New Roman" w:hAnsi="Times New Roman"/>
                <w:sz w:val="20"/>
              </w:rPr>
              <w:t>Active-High, disconnects 12V motor VCC.</w:t>
            </w:r>
          </w:p>
        </w:tc>
      </w:tr>
      <w:tr>
        <w:tc>
          <w:tcPr>
            <w:tcW w:type="dxa" w:w="2160"/>
            <w:shd w:fill="FFFFFF"/>
          </w:tcPr>
          <w:p>
            <w:pPr>
              <w:spacing w:before="60" w:after="60" w:line="276" w:lineRule="auto"/>
              <w:jc w:val="left"/>
            </w:pPr>
            <w:r>
              <w:rPr>
                <w:rFonts w:ascii="Times New Roman" w:hAnsi="Times New Roman"/>
                <w:sz w:val="20"/>
              </w:rPr>
              <w:t>GPIO 12, 13</w:t>
            </w:r>
          </w:p>
        </w:tc>
        <w:tc>
          <w:tcPr>
            <w:tcW w:type="dxa" w:w="2448"/>
            <w:shd w:fill="FFFFFF"/>
          </w:tcPr>
          <w:p>
            <w:pPr>
              <w:spacing w:before="60" w:after="60" w:line="276" w:lineRule="auto"/>
              <w:jc w:val="left"/>
            </w:pPr>
            <w:r>
              <w:rPr>
                <w:rFonts w:ascii="Times New Roman" w:hAnsi="Times New Roman"/>
                <w:sz w:val="20"/>
              </w:rPr>
              <w:t>GPIO PWM</w:t>
            </w:r>
          </w:p>
        </w:tc>
        <w:tc>
          <w:tcPr>
            <w:tcW w:type="dxa" w:w="2880"/>
            <w:shd w:fill="FFFFFF"/>
          </w:tcPr>
          <w:p>
            <w:pPr>
              <w:spacing w:before="60" w:after="60" w:line="276" w:lineRule="auto"/>
              <w:jc w:val="left"/>
            </w:pPr>
            <w:r>
              <w:rPr>
                <w:rFonts w:ascii="Times New Roman" w:hAnsi="Times New Roman"/>
                <w:sz w:val="20"/>
              </w:rPr>
              <w:t>L298N Motor Driver 1 (Knee Motor)</w:t>
            </w:r>
          </w:p>
        </w:tc>
        <w:tc>
          <w:tcPr>
            <w:tcW w:type="dxa" w:w="2592"/>
            <w:shd w:fill="FFFFFF"/>
          </w:tcPr>
          <w:p>
            <w:pPr>
              <w:spacing w:before="60" w:after="60" w:line="276" w:lineRule="auto"/>
              <w:jc w:val="left"/>
            </w:pPr>
            <w:r>
              <w:rPr>
                <w:rFonts w:ascii="Times New Roman" w:hAnsi="Times New Roman"/>
                <w:sz w:val="20"/>
              </w:rPr>
              <w:t>PWM Direction + Speed Duty Cycle.</w:t>
            </w:r>
          </w:p>
        </w:tc>
      </w:tr>
      <w:tr>
        <w:tc>
          <w:tcPr>
            <w:tcW w:type="dxa" w:w="2160"/>
            <w:shd w:fill="F7F9FC"/>
          </w:tcPr>
          <w:p>
            <w:pPr>
              <w:spacing w:before="60" w:after="60" w:line="276" w:lineRule="auto"/>
              <w:jc w:val="left"/>
            </w:pPr>
            <w:r>
              <w:rPr>
                <w:rFonts w:ascii="Times New Roman" w:hAnsi="Times New Roman"/>
                <w:sz w:val="20"/>
              </w:rPr>
              <w:t>GPIO 14, 15</w:t>
            </w:r>
          </w:p>
        </w:tc>
        <w:tc>
          <w:tcPr>
            <w:tcW w:type="dxa" w:w="2448"/>
            <w:shd w:fill="F7F9FC"/>
          </w:tcPr>
          <w:p>
            <w:pPr>
              <w:spacing w:before="60" w:after="60" w:line="276" w:lineRule="auto"/>
              <w:jc w:val="left"/>
            </w:pPr>
            <w:r>
              <w:rPr>
                <w:rFonts w:ascii="Times New Roman" w:hAnsi="Times New Roman"/>
                <w:sz w:val="20"/>
              </w:rPr>
              <w:t>GPIO PWM</w:t>
            </w:r>
          </w:p>
        </w:tc>
        <w:tc>
          <w:tcPr>
            <w:tcW w:type="dxa" w:w="2880"/>
            <w:shd w:fill="F7F9FC"/>
          </w:tcPr>
          <w:p>
            <w:pPr>
              <w:spacing w:before="60" w:after="60" w:line="276" w:lineRule="auto"/>
              <w:jc w:val="left"/>
            </w:pPr>
            <w:r>
              <w:rPr>
                <w:rFonts w:ascii="Times New Roman" w:hAnsi="Times New Roman"/>
                <w:sz w:val="20"/>
              </w:rPr>
              <w:t>L298N Motor Driver 2 (Ankle Motor)</w:t>
            </w:r>
          </w:p>
        </w:tc>
        <w:tc>
          <w:tcPr>
            <w:tcW w:type="dxa" w:w="2592"/>
            <w:shd w:fill="F7F9FC"/>
          </w:tcPr>
          <w:p>
            <w:pPr>
              <w:spacing w:before="60" w:after="60" w:line="276" w:lineRule="auto"/>
              <w:jc w:val="left"/>
            </w:pPr>
            <w:r>
              <w:rPr>
                <w:rFonts w:ascii="Times New Roman" w:hAnsi="Times New Roman"/>
                <w:sz w:val="20"/>
              </w:rPr>
              <w:t>PWM Direction + Speed Duty Cycle.</w:t>
            </w:r>
          </w:p>
        </w:tc>
      </w:tr>
      <w:tr>
        <w:tc>
          <w:tcPr>
            <w:tcW w:type="dxa" w:w="2160"/>
            <w:shd w:fill="FFFFFF"/>
          </w:tcPr>
          <w:p>
            <w:pPr>
              <w:spacing w:before="60" w:after="60" w:line="276" w:lineRule="auto"/>
              <w:jc w:val="left"/>
            </w:pPr>
            <w:r>
              <w:rPr>
                <w:rFonts w:ascii="Times New Roman" w:hAnsi="Times New Roman"/>
                <w:sz w:val="20"/>
              </w:rPr>
              <w:t>GPIO 34, 35</w:t>
            </w:r>
          </w:p>
        </w:tc>
        <w:tc>
          <w:tcPr>
            <w:tcW w:type="dxa" w:w="2448"/>
            <w:shd w:fill="FFFFFF"/>
          </w:tcPr>
          <w:p>
            <w:pPr>
              <w:spacing w:before="60" w:after="60" w:line="276" w:lineRule="auto"/>
              <w:jc w:val="left"/>
            </w:pPr>
            <w:r>
              <w:rPr>
                <w:rFonts w:ascii="Times New Roman" w:hAnsi="Times New Roman"/>
                <w:sz w:val="20"/>
              </w:rPr>
              <w:t>Digital Input</w:t>
            </w:r>
          </w:p>
        </w:tc>
        <w:tc>
          <w:tcPr>
            <w:tcW w:type="dxa" w:w="2880"/>
            <w:shd w:fill="FFFFFF"/>
          </w:tcPr>
          <w:p>
            <w:pPr>
              <w:spacing w:before="60" w:after="60" w:line="276" w:lineRule="auto"/>
              <w:jc w:val="left"/>
            </w:pPr>
            <w:r>
              <w:rPr>
                <w:rFonts w:ascii="Times New Roman" w:hAnsi="Times New Roman"/>
                <w:sz w:val="20"/>
              </w:rPr>
              <w:t>Leg Joint Limit Switches (Flex/Ext)</w:t>
            </w:r>
          </w:p>
        </w:tc>
        <w:tc>
          <w:tcPr>
            <w:tcW w:type="dxa" w:w="2592"/>
            <w:shd w:fill="FFFFFF"/>
          </w:tcPr>
          <w:p>
            <w:pPr>
              <w:spacing w:before="60" w:after="60" w:line="276" w:lineRule="auto"/>
              <w:jc w:val="left"/>
            </w:pPr>
            <w:r>
              <w:rPr>
                <w:rFonts w:ascii="Times New Roman" w:hAnsi="Times New Roman"/>
                <w:sz w:val="20"/>
              </w:rPr>
              <w:t>Active-Low mechanical hard stops.</w:t>
            </w:r>
          </w:p>
        </w:tc>
      </w:tr>
      <w:tr>
        <w:tc>
          <w:tcPr>
            <w:tcW w:type="dxa" w:w="2160"/>
            <w:shd w:fill="F7F9FC"/>
          </w:tcPr>
          <w:p>
            <w:pPr>
              <w:spacing w:before="60" w:after="60" w:line="276" w:lineRule="auto"/>
              <w:jc w:val="left"/>
            </w:pPr>
            <w:r>
              <w:rPr>
                <w:rFonts w:ascii="Times New Roman" w:hAnsi="Times New Roman"/>
                <w:sz w:val="20"/>
              </w:rPr>
              <w:t>ADC1_CH0</w:t>
            </w:r>
          </w:p>
        </w:tc>
        <w:tc>
          <w:tcPr>
            <w:tcW w:type="dxa" w:w="2448"/>
            <w:shd w:fill="F7F9FC"/>
          </w:tcPr>
          <w:p>
            <w:pPr>
              <w:spacing w:before="60" w:after="60" w:line="276" w:lineRule="auto"/>
              <w:jc w:val="left"/>
            </w:pPr>
            <w:r>
              <w:rPr>
                <w:rFonts w:ascii="Times New Roman" w:hAnsi="Times New Roman"/>
                <w:sz w:val="20"/>
              </w:rPr>
              <w:t>Analog In (ADC)</w:t>
            </w:r>
          </w:p>
        </w:tc>
        <w:tc>
          <w:tcPr>
            <w:tcW w:type="dxa" w:w="2880"/>
            <w:shd w:fill="F7F9FC"/>
          </w:tcPr>
          <w:p>
            <w:pPr>
              <w:spacing w:before="60" w:after="60" w:line="276" w:lineRule="auto"/>
              <w:jc w:val="left"/>
            </w:pPr>
            <w:r>
              <w:rPr>
                <w:rFonts w:ascii="Times New Roman" w:hAnsi="Times New Roman"/>
                <w:sz w:val="20"/>
              </w:rPr>
              <w:t>FSR Force Sensor Fingertip 1</w:t>
            </w:r>
          </w:p>
        </w:tc>
        <w:tc>
          <w:tcPr>
            <w:tcW w:type="dxa" w:w="2592"/>
            <w:shd w:fill="F7F9FC"/>
          </w:tcPr>
          <w:p>
            <w:pPr>
              <w:spacing w:before="60" w:after="60" w:line="276" w:lineRule="auto"/>
              <w:jc w:val="left"/>
            </w:pPr>
            <w:r>
              <w:rPr>
                <w:rFonts w:ascii="Times New Roman" w:hAnsi="Times New Roman"/>
                <w:sz w:val="20"/>
              </w:rPr>
              <w:t>0-3.3V, Overforce grip cutoff threshold.</w:t>
            </w:r>
          </w:p>
        </w:tc>
      </w:tr>
    </w:tbl>
    <w:p>
      <w:pPr>
        <w:spacing w:before="80" w:after="240"/>
        <w:jc w:val="center"/>
      </w:pPr>
      <w:r>
        <w:rPr>
          <w:rFonts w:ascii="Times New Roman" w:hAnsi="Times New Roman"/>
          <w:b/>
          <w:color w:val="3C3C3C"/>
          <w:sz w:val="21"/>
        </w:rPr>
        <w:t>Table C.2: ESP32-P4 MCU and PCA9685 Peripheral Hardware Pinout Mapping</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